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4B8E"/>
          <w:sz w:val="32"/>
        </w:rPr>
        <w:t>AMC 8 · Подготовка</w:t>
      </w:r>
    </w:p>
    <w:p>
      <w:pPr>
        <w:jc w:val="center"/>
      </w:pPr>
      <w:r>
        <w:rPr>
          <w:b/>
          <w:sz w:val="52"/>
        </w:rPr>
        <w:t>МОДУЛЬ 1 · Числа-детективы</w:t>
      </w:r>
    </w:p>
    <w:p>
      <w:pPr>
        <w:jc w:val="center"/>
      </w:pPr>
      <w:r>
        <w:rPr>
          <w:i/>
          <w:color w:val="555555"/>
          <w:sz w:val="24"/>
        </w:rPr>
        <w:t>Версия для ученицы</w:t>
        <w:br/>
        <w:t>теория · задачи · домашки (без ответов)</w:t>
      </w:r>
    </w:p>
    <w:p>
      <w:r>
        <w:br w:type="page"/>
      </w:r>
    </w:p>
    <w:p>
      <w:pPr>
        <w:pStyle w:val="Heading1"/>
      </w:pPr>
      <w:r>
        <w:t>Урок 1 · Делимость и признаки</w:t>
      </w:r>
    </w:p>
    <w:p>
      <w:pPr>
        <w:pStyle w:val="Heading1"/>
      </w:pPr>
      <w:r>
        <w:rPr>
          <w:b w:val="0"/>
          <w:i w:val="0"/>
        </w:rPr>
        <w:t>Модуль 1 · Урок 1 · Материалы ученице</w:t>
      </w:r>
    </w:p>
    <w:p>
      <w:pPr>
        <w:pStyle w:val="IntenseQuote"/>
      </w:pPr>
      <w:r>
        <w:rPr>
          <w:b w:val="0"/>
          <w:i w:val="0"/>
        </w:rPr>
        <w:t>Тема: делимость и признаки делимости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Дело, с которого всё начнётся</w:t>
      </w:r>
    </w:p>
    <w:p>
      <w:r>
        <w:rPr>
          <w:b w:val="0"/>
          <w:i w:val="0"/>
        </w:rPr>
        <w:t xml:space="preserve">Детектив не пересчитывает всех прохожих в городе — он читает </w:t>
      </w:r>
      <w:r>
        <w:rPr>
          <w:b/>
          <w:i w:val="0"/>
        </w:rPr>
        <w:t>улики</w:t>
      </w:r>
      <w:r>
        <w:rPr>
          <w:b w:val="0"/>
          <w:i w:val="0"/>
        </w:rPr>
        <w:t xml:space="preserve"> и вычёркивает лишних.</w:t>
      </w:r>
    </w:p>
    <w:p>
      <w:r>
        <w:rPr>
          <w:b w:val="0"/>
          <w:i w:val="0"/>
        </w:rPr>
        <w:t>С числами так же. Вот твоё первое дело:</w:t>
      </w:r>
    </w:p>
    <w:p>
      <w:pPr>
        <w:pStyle w:val="IntenseQuote"/>
      </w:pPr>
      <w:r>
        <w:rPr>
          <w:b w:val="0"/>
          <w:i w:val="0"/>
        </w:rPr>
        <w:t xml:space="preserve">Секретное число </w:t>
      </w:r>
      <w:r>
        <w:rPr>
          <w:b/>
          <w:i w:val="0"/>
        </w:rPr>
        <w:t>между 50 и 100</w:t>
      </w:r>
      <w:r>
        <w:rPr>
          <w:b w:val="0"/>
          <w:i w:val="0"/>
        </w:rPr>
        <w:t xml:space="preserve">, </w:t>
      </w:r>
      <w:r>
        <w:rPr>
          <w:b/>
          <w:i w:val="0"/>
        </w:rPr>
        <w:t>кратно 11</w:t>
      </w:r>
      <w:r>
        <w:rPr>
          <w:b w:val="0"/>
          <w:i w:val="0"/>
        </w:rPr>
        <w:t xml:space="preserve">, </w:t>
      </w:r>
      <w:r>
        <w:rPr>
          <w:b/>
          <w:i w:val="0"/>
        </w:rPr>
        <w:t>нечётное</w:t>
      </w:r>
      <w:r>
        <w:rPr>
          <w:b w:val="0"/>
          <w:i w:val="0"/>
        </w:rPr>
        <w:t>, и **сумма его цифр делится</w:t>
      </w:r>
    </w:p>
    <w:p>
      <w:pPr>
        <w:pStyle w:val="IntenseQuote"/>
      </w:pPr>
      <w:r>
        <w:rPr>
          <w:b w:val="0"/>
          <w:i w:val="0"/>
        </w:rPr>
        <w:t>на 3**. Какое это число?</w:t>
      </w:r>
    </w:p>
    <w:p>
      <w:r>
        <w:rPr>
          <w:b w:val="0"/>
          <w:i w:val="0"/>
        </w:rPr>
        <w:t>Не лезь сразу в формулы. Попробуй сама: выпиши числа от 50 до 100, кратные 11, — их немного.</w:t>
      </w:r>
    </w:p>
    <w:p>
      <w:r>
        <w:rPr>
          <w:b w:val="0"/>
          <w:i w:val="0"/>
        </w:rPr>
        <w:t>Потом убери чётные. Потом посмотри на суммы цифр. Засекла, как круг сужается?</w:t>
      </w:r>
    </w:p>
    <w:p>
      <w:pPr>
        <w:pStyle w:val="Heading2"/>
      </w:pPr>
      <w:r>
        <w:rPr>
          <w:b w:val="0"/>
          <w:i w:val="0"/>
        </w:rPr>
        <w:t>Что ты только что использовала: улики-признаки</w:t>
      </w:r>
    </w:p>
    <w:p>
      <w:r>
        <w:rPr>
          <w:b w:val="0"/>
          <w:i w:val="0"/>
        </w:rPr>
        <w:t xml:space="preserve">Каждая улика — это </w:t>
      </w:r>
      <w:r>
        <w:rPr>
          <w:b/>
          <w:i w:val="0"/>
        </w:rPr>
        <w:t>признак делимости</w:t>
      </w:r>
      <w:r>
        <w:rPr>
          <w:b w:val="0"/>
          <w:i w:val="0"/>
        </w:rPr>
        <w:t>: способ проверить делимость, ничего не деля. Вот</w:t>
      </w:r>
    </w:p>
    <w:p>
      <w:r>
        <w:rPr>
          <w:b w:val="0"/>
          <w:i w:val="0"/>
        </w:rPr>
        <w:t>твоя доска улик (это и есть приём урока):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Делится на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Улика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последняя цифра чётная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последняя цифра 0 или 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последняя цифра 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две</w:t>
            </w:r>
            <w:r>
              <w:rPr>
                <w:b w:val="0"/>
                <w:i w:val="0"/>
              </w:rPr>
              <w:t xml:space="preserve"> последние цифры делятся на 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сумма цифр делится на 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сумма цифр делится на </w:t>
            </w:r>
            <w:r>
              <w:rPr>
                <w:b/>
                <w:i w:val="0"/>
              </w:rPr>
              <w:t>9</w:t>
            </w:r>
            <w:r>
              <w:rPr>
                <w:b w:val="0"/>
                <w:i w:val="0"/>
              </w:rPr>
              <w:t xml:space="preserve"> (строже, чем на 3!)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делится на 2 </w:t>
            </w:r>
            <w:r>
              <w:rPr>
                <w:b/>
                <w:i w:val="0"/>
              </w:rPr>
              <w:t>и</w:t>
            </w:r>
            <w:r>
              <w:rPr>
                <w:b w:val="0"/>
                <w:i w:val="0"/>
              </w:rPr>
              <w:t xml:space="preserve"> на 3 сразу</w:t>
            </w:r>
          </w:p>
        </w:tc>
      </w:tr>
    </w:tbl>
    <w:p/>
    <w:p>
      <w:r>
        <w:rPr>
          <w:b w:val="0"/>
          <w:i w:val="0"/>
        </w:rPr>
        <w:t>Две улики, которые путают чаще всего:</w:t>
      </w:r>
    </w:p>
    <w:p>
      <w:pPr>
        <w:pStyle w:val="ListBullet"/>
      </w:pPr>
      <w:r>
        <w:rPr>
          <w:b/>
          <w:i w:val="0"/>
        </w:rPr>
        <w:t>4 — это про хвост, а не про сумму.</w:t>
      </w:r>
      <w:r>
        <w:rPr>
          <w:b w:val="0"/>
          <w:i w:val="0"/>
        </w:rPr>
        <w:t xml:space="preserve"> Смотри две последние цифры.</w:t>
      </w:r>
    </w:p>
    <w:p>
      <w:pPr>
        <w:pStyle w:val="ListBullet"/>
      </w:pPr>
      <w:r>
        <w:rPr>
          <w:b/>
          <w:i w:val="0"/>
        </w:rPr>
        <w:t>3 и 9 — про сумму, но 9 строже:</w:t>
      </w:r>
      <w:r>
        <w:rPr>
          <w:b w:val="0"/>
          <w:i w:val="0"/>
        </w:rPr>
        <w:t xml:space="preserve"> для 9 сумма должна делиться именно на 9.</w:t>
      </w:r>
    </w:p>
    <w:p>
      <w:pPr>
        <w:pStyle w:val="Heading2"/>
      </w:pPr>
      <w:r>
        <w:rPr>
          <w:b w:val="0"/>
          <w:i w:val="0"/>
        </w:rPr>
        <w:t>Главный приём: воронка детектива</w:t>
      </w:r>
    </w:p>
    <w:p>
      <w:r>
        <w:rPr>
          <w:b w:val="0"/>
          <w:i w:val="0"/>
        </w:rPr>
        <w:t xml:space="preserve">Не перебирай всё подряд — </w:t>
      </w:r>
      <w:r>
        <w:rPr>
          <w:b/>
          <w:i w:val="0"/>
        </w:rPr>
        <w:t>включай самую сильную улику первой</w:t>
      </w:r>
      <w:r>
        <w:rPr>
          <w:b w:val="0"/>
          <w:i w:val="0"/>
        </w:rPr>
        <w:t>. В деле выше «кратно 11»</w:t>
      </w:r>
    </w:p>
    <w:p>
      <w:r>
        <w:rPr>
          <w:b w:val="0"/>
          <w:i w:val="0"/>
        </w:rPr>
        <w:t>сразу оставило пятерых из полусотни. Это как в спарринге: не ввязывайся в долгий обмен, бей</w:t>
      </w:r>
    </w:p>
    <w:p>
      <w:r>
        <w:rPr>
          <w:b w:val="0"/>
          <w:i w:val="0"/>
        </w:rPr>
        <w:t>туда, где сразу решаешь.</w:t>
      </w:r>
    </w:p>
    <w:p>
      <w:r>
        <w:rPr>
          <w:b w:val="0"/>
          <w:i w:val="0"/>
        </w:rPr>
        <w:t xml:space="preserve">50 чисел → (кратно 11) → 5 → (нечётное) → 3 → (сумма ÷3) → </w:t>
      </w:r>
      <w:r>
        <w:rPr>
          <w:b/>
          <w:i w:val="0"/>
        </w:rPr>
        <w:t>1</w:t>
      </w:r>
      <w:r>
        <w:rPr>
          <w:b w:val="0"/>
          <w:i w:val="0"/>
        </w:rPr>
        <w:t xml:space="preserve">. Дело раскрыто: число </w:t>
      </w:r>
      <w:r>
        <w:rPr>
          <w:b/>
          <w:i w:val="0"/>
        </w:rPr>
        <w:t>99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Оно прошло все три проверки — значит, это не угадайка, а доказательство.</w:t>
      </w:r>
    </w:p>
    <w:p>
      <w:pPr>
        <w:pStyle w:val="Heading2"/>
      </w:pPr>
      <w:r>
        <w:rPr>
          <w:b w:val="0"/>
          <w:i w:val="0"/>
        </w:rPr>
        <w:t>Попробуй сам</w:t>
      </w:r>
    </w:p>
    <w:p>
      <w:r>
        <w:rPr>
          <w:b w:val="0"/>
          <w:i w:val="0"/>
        </w:rPr>
        <w:t xml:space="preserve">Новое дело: число </w:t>
      </w:r>
      <w:r>
        <w:rPr>
          <w:b/>
          <w:i w:val="0"/>
        </w:rPr>
        <w:t>между 20 и 60</w:t>
      </w:r>
      <w:r>
        <w:rPr>
          <w:b w:val="0"/>
          <w:i w:val="0"/>
        </w:rPr>
        <w:t xml:space="preserve">, </w:t>
      </w:r>
      <w:r>
        <w:rPr>
          <w:b/>
          <w:i w:val="0"/>
        </w:rPr>
        <w:t>кратно 7</w:t>
      </w:r>
      <w:r>
        <w:rPr>
          <w:b w:val="0"/>
          <w:i w:val="0"/>
        </w:rPr>
        <w:t xml:space="preserve">, </w:t>
      </w:r>
      <w:r>
        <w:rPr>
          <w:b/>
          <w:i w:val="0"/>
        </w:rPr>
        <w:t>нечётное</w:t>
      </w:r>
      <w:r>
        <w:rPr>
          <w:b w:val="0"/>
          <w:i w:val="0"/>
        </w:rPr>
        <w:t xml:space="preserve">, </w:t>
      </w:r>
      <w:r>
        <w:rPr>
          <w:b/>
          <w:i w:val="0"/>
        </w:rPr>
        <w:t>сумма цифр делится на 3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Раскрой его воронкой — проговаривай проходы вслух.</w:t>
      </w:r>
    </w:p>
    <w:p>
      <w:pPr>
        <w:pStyle w:val="IntenseQuote"/>
      </w:pPr>
      <w:r>
        <w:rPr>
          <w:b/>
          <w:i w:val="0"/>
        </w:rPr>
        <w:t>Проверь себя:</w:t>
      </w:r>
      <w:r>
        <w:rPr>
          <w:b w:val="0"/>
          <w:i w:val="0"/>
        </w:rPr>
        <w:t xml:space="preserve"> кратные 7 → 21, 28, 35, 42, 49, 56; нечётные → 21, 35, 49; сумма цифр</w:t>
      </w:r>
    </w:p>
    <w:p>
      <w:pPr>
        <w:pStyle w:val="IntenseQuote"/>
      </w:pPr>
      <w:r>
        <w:rPr>
          <w:b w:val="0"/>
          <w:i w:val="0"/>
        </w:rPr>
        <w:t>делится на 3 → только у 21 (</w:t>
      </w:r>
      <w:r>
        <w:rPr>
          <w:b w:val="0"/>
          <w:i/>
        </w:rPr>
        <w:t>2+1=3</w:t>
      </w:r>
      <w:r>
        <w:rPr>
          <w:b w:val="0"/>
          <w:i w:val="0"/>
        </w:rPr>
        <w:t xml:space="preserve">). Ответ: </w:t>
      </w:r>
      <w:r>
        <w:rPr>
          <w:b/>
          <w:i w:val="0"/>
        </w:rPr>
        <w:t>21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1 · Задачи</w:t>
      </w:r>
    </w:p>
    <w:p>
      <w:pPr>
        <w:pStyle w:val="Heading2"/>
      </w:pPr>
      <w:r>
        <w:rPr>
          <w:b w:val="0"/>
          <w:i w:val="0"/>
        </w:rPr>
        <w:t>Задача 1 · 🟢 №1–10</w:t>
      </w:r>
    </w:p>
    <w:p>
      <w:r>
        <w:rPr>
          <w:b w:val="0"/>
          <w:i w:val="0"/>
        </w:rPr>
        <w:t xml:space="preserve">На карточке-улике стоит число </w:t>
      </w:r>
      <w:r>
        <w:rPr>
          <w:b w:val="0"/>
          <w:i/>
        </w:rPr>
        <w:t>86A1</w:t>
      </w:r>
      <w:r>
        <w:rPr>
          <w:b w:val="0"/>
          <w:i w:val="0"/>
        </w:rPr>
        <w:t xml:space="preserve">, где </w:t>
      </w:r>
      <w:r>
        <w:rPr>
          <w:b w:val="0"/>
          <w:i/>
        </w:rPr>
        <w:t>A</w:t>
      </w:r>
      <w:r>
        <w:rPr>
          <w:b w:val="0"/>
          <w:i w:val="0"/>
        </w:rPr>
        <w:t xml:space="preserve"> — стёртая цифра. Известно, что число делится на 9. Какая цифра была на месте </w:t>
      </w:r>
      <w:r>
        <w:rPr>
          <w:b w:val="0"/>
          <w:i/>
        </w:rPr>
        <w:t>A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3    (B) 6    (C) 0    (D) 9    (E) такого нет</w:t>
      </w:r>
    </w:p>
    <w:p>
      <w:pPr>
        <w:pStyle w:val="Heading2"/>
      </w:pPr>
      <w:r>
        <w:rPr>
          <w:b w:val="0"/>
          <w:i w:val="0"/>
        </w:rPr>
        <w:t>Задача 2 · 🟢 №1–10</w:t>
      </w:r>
    </w:p>
    <w:p>
      <w:r>
        <w:rPr>
          <w:b w:val="0"/>
          <w:i w:val="0"/>
        </w:rPr>
        <w:t xml:space="preserve">Для скольких цифр </w:t>
      </w:r>
      <w:r>
        <w:rPr>
          <w:b w:val="0"/>
          <w:i/>
        </w:rPr>
        <w:t>B</w:t>
      </w:r>
      <w:r>
        <w:rPr>
          <w:b w:val="0"/>
          <w:i w:val="0"/>
        </w:rPr>
        <w:t xml:space="preserve"> трёхзначное число </w:t>
      </w:r>
      <w:r>
        <w:rPr>
          <w:b w:val="0"/>
          <w:i/>
        </w:rPr>
        <w:t>B34</w:t>
      </w:r>
      <w:r>
        <w:rPr>
          <w:b w:val="0"/>
          <w:i w:val="0"/>
        </w:rPr>
        <w:t xml:space="preserve"> делится на 6?</w:t>
      </w:r>
    </w:p>
    <w:p>
      <w:r>
        <w:rPr>
          <w:b w:val="0"/>
          <w:i/>
        </w:rPr>
        <w:t>(A) 2    (B) 3    (C) 4    (D) 5    (E) 9</w:t>
      </w:r>
    </w:p>
    <w:p>
      <w:pPr>
        <w:pStyle w:val="Heading2"/>
      </w:pPr>
      <w:r>
        <w:rPr>
          <w:b w:val="0"/>
          <w:i w:val="0"/>
        </w:rPr>
        <w:t>Задача 3 · 🟡 №11–20</w:t>
      </w:r>
    </w:p>
    <w:p>
      <w:r>
        <w:rPr>
          <w:b w:val="0"/>
          <w:i w:val="0"/>
        </w:rPr>
        <w:t xml:space="preserve">В числе </w:t>
      </w:r>
      <w:r>
        <w:rPr>
          <w:b w:val="0"/>
          <w:i/>
        </w:rPr>
        <w:t>7D6</w:t>
      </w:r>
      <w:r>
        <w:rPr>
          <w:b w:val="0"/>
          <w:i w:val="0"/>
        </w:rPr>
        <w:t xml:space="preserve"> цифра </w:t>
      </w:r>
      <w:r>
        <w:rPr>
          <w:b w:val="0"/>
          <w:i/>
        </w:rPr>
        <w:t>D</w:t>
      </w:r>
      <w:r>
        <w:rPr>
          <w:b w:val="0"/>
          <w:i w:val="0"/>
        </w:rPr>
        <w:t xml:space="preserve"> неизвестна. Для скольких значений </w:t>
      </w:r>
      <w:r>
        <w:rPr>
          <w:b w:val="0"/>
          <w:i/>
        </w:rPr>
        <w:t>D</w:t>
      </w:r>
      <w:r>
        <w:rPr>
          <w:b w:val="0"/>
          <w:i w:val="0"/>
        </w:rPr>
        <w:t xml:space="preserve"> это число делится на 4?</w:t>
      </w:r>
    </w:p>
    <w:p>
      <w:r>
        <w:rPr>
          <w:b w:val="0"/>
          <w:i/>
        </w:rPr>
        <w:t>(A) 4    (B) 5    (C) 6    (D) 9    (E) 10</w:t>
      </w:r>
    </w:p>
    <w:p>
      <w:pPr>
        <w:pStyle w:val="Heading2"/>
      </w:pPr>
      <w:r>
        <w:rPr>
          <w:b w:val="0"/>
          <w:i w:val="0"/>
        </w:rPr>
        <w:t>Задача 4 · 🔴 №21–25 — «Любимое число Боба»</w:t>
      </w:r>
    </w:p>
    <w:p>
      <w:r>
        <w:rPr>
          <w:b w:val="0"/>
          <w:i w:val="0"/>
        </w:rPr>
        <w:t xml:space="preserve">Детектив ищет секретное число по уликам. Известно: оно </w:t>
      </w:r>
      <w:r>
        <w:rPr>
          <w:b/>
          <w:i w:val="0"/>
        </w:rPr>
        <w:t>между 50 и 100</w:t>
      </w:r>
      <w:r>
        <w:rPr>
          <w:b w:val="0"/>
          <w:i w:val="0"/>
        </w:rPr>
        <w:t xml:space="preserve">, </w:t>
      </w:r>
      <w:r>
        <w:rPr>
          <w:b/>
          <w:i w:val="0"/>
        </w:rPr>
        <w:t>кратно 11</w:t>
      </w:r>
      <w:r>
        <w:rPr>
          <w:b w:val="0"/>
          <w:i w:val="0"/>
        </w:rPr>
        <w:t xml:space="preserve">, </w:t>
      </w:r>
      <w:r>
        <w:rPr>
          <w:b/>
          <w:i w:val="0"/>
        </w:rPr>
        <w:t>нечётное</w:t>
      </w:r>
      <w:r>
        <w:rPr>
          <w:b w:val="0"/>
          <w:i w:val="0"/>
        </w:rPr>
        <w:t xml:space="preserve">, и </w:t>
      </w:r>
      <w:r>
        <w:rPr>
          <w:b/>
          <w:i w:val="0"/>
        </w:rPr>
        <w:t>сумма его цифр делится на 3</w:t>
      </w:r>
      <w:r>
        <w:rPr>
          <w:b w:val="0"/>
          <w:i w:val="0"/>
        </w:rPr>
        <w:t>. Какое это число?</w:t>
      </w:r>
    </w:p>
    <w:p>
      <w:r>
        <w:rPr>
          <w:b w:val="0"/>
          <w:i/>
        </w:rPr>
        <w:t>(A) 55    (B) 66    (C) 77    (D) 99    (E) 88</w:t>
      </w:r>
    </w:p>
    <w:p>
      <w:pPr>
        <w:pStyle w:val="Heading2"/>
      </w:pPr>
      <w:r>
        <w:rPr>
          <w:b w:val="0"/>
          <w:i w:val="0"/>
        </w:rPr>
        <w:t>Задача 5 · 🔴 №21–25</w:t>
      </w:r>
    </w:p>
    <w:p>
      <w:r>
        <w:rPr>
          <w:b w:val="0"/>
          <w:i w:val="0"/>
        </w:rPr>
        <w:t xml:space="preserve">Четырёхзначное число </w:t>
      </w:r>
      <w:r>
        <w:rPr>
          <w:b w:val="0"/>
          <w:i/>
        </w:rPr>
        <w:t>A45B</w:t>
      </w:r>
      <w:r>
        <w:rPr>
          <w:b w:val="0"/>
          <w:i w:val="0"/>
        </w:rPr>
        <w:t xml:space="preserve"> делится на 36. Чему равна сумма </w:t>
      </w:r>
      <w:r>
        <w:rPr>
          <w:b w:val="0"/>
          <w:i/>
        </w:rPr>
        <w:t>A+B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9    (B) 7    (C) 11    (D) 13    (E) зависит от числа</w:t>
      </w:r>
    </w:p>
    <w:p>
      <w:pPr>
        <w:pStyle w:val="Heading1"/>
      </w:pPr>
      <w:r>
        <w:rPr>
          <w:b w:val="0"/>
          <w:i w:val="0"/>
        </w:rPr>
        <w:t>Модуль 1 · Урок 1 · Домашка</w:t>
      </w:r>
    </w:p>
    <w:p>
      <w:pPr>
        <w:pStyle w:val="IntenseQuote"/>
      </w:pPr>
      <w:r>
        <w:rPr>
          <w:b w:val="0"/>
          <w:i w:val="0"/>
        </w:rPr>
        <w:t>Тема: делимость и признаки делимости · Объём — одна сессия 25–30 мин</w:t>
      </w:r>
    </w:p>
    <w:p>
      <w:pPr>
        <w:pStyle w:val="Heading2"/>
      </w:pPr>
      <w:r>
        <w:rPr>
          <w:b w:val="0"/>
          <w:i w:val="0"/>
        </w:rPr>
        <w:t>Alcumus</w:t>
      </w:r>
    </w:p>
    <w:p>
      <w:r>
        <w:rPr>
          <w:b/>
          <w:i w:val="0"/>
        </w:rPr>
        <w:t>Раздел:</w:t>
      </w:r>
      <w:r>
        <w:rPr>
          <w:b w:val="0"/>
          <w:i w:val="0"/>
        </w:rPr>
        <w:t xml:space="preserve"> Number Theory → Divisibility (уровень 🟢→🟡). Цель — 10 верных подряд на признаках делимости.</w:t>
      </w:r>
    </w:p>
    <w:p>
      <w:pPr>
        <w:pStyle w:val="Heading2"/>
      </w:pPr>
      <w:r>
        <w:rPr>
          <w:b w:val="0"/>
          <w:i w:val="0"/>
        </w:rPr>
        <w:t>Три дела на бумагу</w:t>
      </w:r>
    </w:p>
    <w:p>
      <w:r>
        <w:rPr>
          <w:b/>
          <w:i w:val="0"/>
        </w:rPr>
        <w:t>Д1 · 🟢.</w:t>
      </w:r>
      <w:r>
        <w:rPr>
          <w:b w:val="0"/>
          <w:i w:val="0"/>
        </w:rPr>
        <w:t xml:space="preserve"> Цифра </w:t>
      </w:r>
      <w:r>
        <w:rPr>
          <w:b w:val="0"/>
          <w:i/>
        </w:rPr>
        <w:t>C</w:t>
      </w:r>
      <w:r>
        <w:rPr>
          <w:b w:val="0"/>
          <w:i w:val="0"/>
        </w:rPr>
        <w:t xml:space="preserve"> такова, что число </w:t>
      </w:r>
      <w:r>
        <w:rPr>
          <w:b w:val="0"/>
          <w:i/>
        </w:rPr>
        <w:t>3C4</w:t>
      </w:r>
      <w:r>
        <w:rPr>
          <w:b w:val="0"/>
          <w:i w:val="0"/>
        </w:rPr>
        <w:t xml:space="preserve"> делится на 4. Сколько значений </w:t>
      </w:r>
      <w:r>
        <w:rPr>
          <w:b w:val="0"/>
          <w:i/>
        </w:rPr>
        <w:t>C</w:t>
      </w:r>
      <w:r>
        <w:rPr>
          <w:b w:val="0"/>
          <w:i w:val="0"/>
        </w:rPr>
        <w:t xml:space="preserve"> подходит?</w:t>
      </w:r>
    </w:p>
    <w:p>
      <w:r>
        <w:rPr>
          <w:b w:val="0"/>
          <w:i/>
        </w:rPr>
        <w:t xml:space="preserve">(Улика: признак 4 смотрит только на две последние цифры </w:t>
      </w:r>
      <w:r>
        <w:rPr>
          <w:b w:val="0"/>
          <w:i/>
        </w:rPr>
        <w:t>C4</w:t>
      </w:r>
      <w:r>
        <w:rPr>
          <w:b w:val="0"/>
          <w:i/>
        </w:rPr>
        <w:t>.)</w:t>
      </w:r>
    </w:p>
    <w:p>
      <w:r>
        <w:rPr>
          <w:b/>
          <w:i w:val="0"/>
        </w:rPr>
        <w:t>Д2 · 🟡.</w:t>
      </w:r>
      <w:r>
        <w:rPr>
          <w:b w:val="0"/>
          <w:i w:val="0"/>
        </w:rPr>
        <w:t xml:space="preserve"> Сколько чисел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200</w:t>
      </w:r>
      <w:r>
        <w:rPr>
          <w:b w:val="0"/>
          <w:i w:val="0"/>
        </w:rPr>
        <w:t xml:space="preserve"> делятся на 6?</w:t>
      </w:r>
    </w:p>
    <w:p>
      <w:r>
        <w:rPr>
          <w:b w:val="0"/>
          <w:i/>
        </w:rPr>
        <w:t>(Улика: на 6 = на 2 и на 3; считай кратные 6 напрямую, делением с округлением вниз.)</w:t>
      </w:r>
    </w:p>
    <w:p>
      <w:r>
        <w:rPr>
          <w:b/>
          <w:i w:val="0"/>
        </w:rPr>
        <w:t>Д3 · 🔴.</w:t>
      </w:r>
      <w:r>
        <w:rPr>
          <w:b w:val="0"/>
          <w:i w:val="0"/>
        </w:rPr>
        <w:t xml:space="preserve"> Четырёхзначное число </w:t>
      </w:r>
      <w:r>
        <w:rPr>
          <w:b w:val="0"/>
          <w:i/>
        </w:rPr>
        <w:t>7A8B</w:t>
      </w:r>
      <w:r>
        <w:rPr>
          <w:b w:val="0"/>
          <w:i w:val="0"/>
        </w:rPr>
        <w:t xml:space="preserve"> делится на 45. Найди все возможные пары цифр </w:t>
      </w:r>
      <w:r>
        <w:rPr>
          <w:b w:val="0"/>
          <w:i/>
        </w:rPr>
        <w:t>(A,B)</w:t>
      </w:r>
      <w:r>
        <w:rPr>
          <w:b w:val="0"/>
          <w:i w:val="0"/>
        </w:rPr>
        <w:t>.</w:t>
      </w:r>
    </w:p>
    <w:p>
      <w:r>
        <w:rPr>
          <w:b w:val="0"/>
          <w:i/>
        </w:rPr>
        <w:t xml:space="preserve">(Улика: </w:t>
      </w:r>
      <w:r>
        <w:rPr>
          <w:b w:val="0"/>
          <w:i/>
        </w:rPr>
        <w:t>45 = 9· 5</w:t>
      </w:r>
      <w:r>
        <w:rPr>
          <w:b w:val="0"/>
          <w:i/>
        </w:rPr>
        <w:t xml:space="preserve">. Признак 5 задаёт </w:t>
      </w:r>
      <w:r>
        <w:rPr>
          <w:b w:val="0"/>
          <w:i/>
        </w:rPr>
        <w:t>B</w:t>
      </w:r>
      <w:r>
        <w:rPr>
          <w:b w:val="0"/>
          <w:i/>
        </w:rPr>
        <w:t xml:space="preserve">, признак 9 — связь </w:t>
      </w:r>
      <w:r>
        <w:rPr>
          <w:b w:val="0"/>
          <w:i/>
        </w:rPr>
        <w:t>A</w:t>
      </w:r>
      <w:r>
        <w:rPr>
          <w:b w:val="0"/>
          <w:i/>
        </w:rPr>
        <w:t xml:space="preserve"> и </w:t>
      </w:r>
      <w:r>
        <w:rPr>
          <w:b w:val="0"/>
          <w:i/>
        </w:rPr>
        <w:t>B</w:t>
      </w:r>
      <w:r>
        <w:rPr>
          <w:b w:val="0"/>
          <w:i/>
        </w:rPr>
        <w:t>. Не забудь воронку.)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 xml:space="preserve">Свои ошибки заноси в </w:t>
      </w:r>
      <w:r>
        <w:rPr>
          <w:rFonts w:ascii="Consolas" w:hAnsi="Consolas"/>
          <w:b w:val="0"/>
          <w:i/>
        </w:rPr>
        <w:t>07-tetrad-oshibok.md</w:t>
      </w:r>
      <w:r>
        <w:rPr>
          <w:b w:val="0"/>
          <w:i/>
        </w:rPr>
        <w:t>.</w:t>
      </w:r>
    </w:p>
    <w:p>
      <w:r>
        <w:br w:type="page"/>
      </w:r>
    </w:p>
    <w:p>
      <w:pPr>
        <w:pStyle w:val="Heading1"/>
      </w:pPr>
      <w:r>
        <w:t>Урок 2 · НОД и НОК</w:t>
      </w:r>
    </w:p>
    <w:p>
      <w:pPr>
        <w:pStyle w:val="Heading1"/>
      </w:pPr>
      <w:r>
        <w:rPr>
          <w:b w:val="0"/>
          <w:i w:val="0"/>
        </w:rPr>
        <w:t>Модуль 1 · Урок 2 · Материалы ученице</w:t>
      </w:r>
    </w:p>
    <w:p>
      <w:pPr>
        <w:pStyle w:val="IntenseQuote"/>
      </w:pPr>
      <w:r>
        <w:rPr>
          <w:b w:val="0"/>
          <w:i w:val="0"/>
        </w:rPr>
        <w:t>Тема: НОД и НОК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Два дела про общее</w:t>
      </w:r>
    </w:p>
    <w:p>
      <w:r>
        <w:rPr>
          <w:b/>
          <w:i w:val="0"/>
        </w:rPr>
        <w:t>Дело 1.</w:t>
      </w:r>
      <w:r>
        <w:rPr>
          <w:b w:val="0"/>
          <w:i w:val="0"/>
        </w:rPr>
        <w:t xml:space="preserve"> Два агента бегут по кругу: один проходит круг за 6 минут, другой за 8. Стартовали</w:t>
      </w:r>
    </w:p>
    <w:p>
      <w:r>
        <w:rPr>
          <w:b w:val="0"/>
          <w:i w:val="0"/>
        </w:rPr>
        <w:t>вместе. Через сколько минут снова окажутся на старте одновременно? Попробуй прикинуть.</w:t>
      </w:r>
    </w:p>
    <w:p>
      <w:r>
        <w:rPr>
          <w:b/>
          <w:i w:val="0"/>
        </w:rPr>
        <w:t>Дело 2.</w:t>
      </w:r>
      <w:r>
        <w:rPr>
          <w:b w:val="0"/>
          <w:i w:val="0"/>
        </w:rPr>
        <w:t xml:space="preserve"> Команду из 48 и 36 человек надо разбить на одинаковые отряды без остатка. Какой</w:t>
      </w:r>
    </w:p>
    <w:p>
      <w:r>
        <w:rPr>
          <w:b w:val="0"/>
          <w:i w:val="0"/>
        </w:rPr>
        <w:t>самый большой отряд возможен?</w:t>
      </w:r>
    </w:p>
    <w:p>
      <w:r>
        <w:rPr>
          <w:b w:val="0"/>
          <w:i w:val="0"/>
        </w:rPr>
        <w:t>Это два разных вопроса про «общее» — и у каждого свой инструмент.</w:t>
      </w:r>
    </w:p>
    <w:p>
      <w:pPr>
        <w:pStyle w:val="Heading2"/>
      </w:pPr>
      <w:r>
        <w:rPr>
          <w:b w:val="0"/>
          <w:i w:val="0"/>
        </w:rPr>
        <w:t>Приём: разложил — увидел</w:t>
      </w:r>
    </w:p>
    <w:p>
      <w:r>
        <w:rPr>
          <w:b w:val="0"/>
          <w:i w:val="0"/>
        </w:rPr>
        <w:t>Разложи числа на простые множители, и оба ответа станут видны:</w:t>
      </w:r>
    </w:p>
    <w:p>
      <w:pPr>
        <w:pStyle w:val="ListBullet"/>
      </w:pPr>
      <w:r>
        <w:rPr>
          <w:b/>
          <w:i w:val="0"/>
        </w:rPr>
        <w:t>НОК</w:t>
      </w:r>
      <w:r>
        <w:rPr>
          <w:b w:val="0"/>
          <w:i w:val="0"/>
        </w:rPr>
        <w:t xml:space="preserve"> (наименьшее общее кратное) — «когда циклы совпадут». Берёшь </w:t>
      </w:r>
      <w:r>
        <w:rPr>
          <w:b/>
          <w:i w:val="0"/>
        </w:rPr>
        <w:t>все</w:t>
      </w:r>
      <w:r>
        <w:rPr>
          <w:b w:val="0"/>
          <w:i w:val="0"/>
        </w:rPr>
        <w:t xml:space="preserve"> простые в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наибольшей</w:t>
      </w:r>
      <w:r>
        <w:rPr>
          <w:b w:val="0"/>
          <w:i w:val="0"/>
        </w:rPr>
        <w:t xml:space="preserve"> степени. Для 6 и 8: </w:t>
      </w:r>
      <w:r>
        <w:rPr>
          <w:b w:val="0"/>
          <w:i/>
        </w:rPr>
        <w:t>6=2·3</w:t>
      </w:r>
      <w:r>
        <w:rPr>
          <w:b w:val="0"/>
          <w:i w:val="0"/>
        </w:rPr>
        <w:t xml:space="preserve">, </w:t>
      </w:r>
      <w:r>
        <w:rPr>
          <w:b w:val="0"/>
          <w:i/>
        </w:rPr>
        <w:t>8=2³</w:t>
      </w:r>
      <w:r>
        <w:rPr>
          <w:b w:val="0"/>
          <w:i w:val="0"/>
        </w:rPr>
        <w:t xml:space="preserve"> → НОК </w:t>
      </w:r>
      <w:r>
        <w:rPr>
          <w:b w:val="0"/>
          <w:i/>
        </w:rPr>
        <w:t>=2³·3=24</w:t>
      </w:r>
      <w:r>
        <w:rPr>
          <w:b w:val="0"/>
          <w:i w:val="0"/>
        </w:rPr>
        <w:t>. Агенты встретятся</w:t>
      </w:r>
    </w:p>
    <w:p>
      <w:r>
        <w:rPr>
          <w:b w:val="0"/>
          <w:i w:val="0"/>
        </w:rPr>
        <w:t xml:space="preserve">  через </w:t>
      </w:r>
      <w:r>
        <w:rPr>
          <w:b/>
          <w:i w:val="0"/>
        </w:rPr>
        <w:t>24 минуты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НОД</w:t>
      </w:r>
      <w:r>
        <w:rPr>
          <w:b w:val="0"/>
          <w:i w:val="0"/>
        </w:rPr>
        <w:t xml:space="preserve"> (наибольший общий делитель) — «на сколько равных частей резать». Берёшь </w:t>
      </w:r>
      <w:r>
        <w:rPr>
          <w:b/>
          <w:i w:val="0"/>
        </w:rPr>
        <w:t>общие</w:t>
      </w:r>
    </w:p>
    <w:p>
      <w:r>
        <w:rPr>
          <w:b w:val="0"/>
          <w:i w:val="0"/>
        </w:rPr>
        <w:t xml:space="preserve">  простые в </w:t>
      </w:r>
      <w:r>
        <w:rPr>
          <w:b/>
          <w:i w:val="0"/>
        </w:rPr>
        <w:t>наименьшей</w:t>
      </w:r>
      <w:r>
        <w:rPr>
          <w:b w:val="0"/>
          <w:i w:val="0"/>
        </w:rPr>
        <w:t xml:space="preserve"> степени. Для 48 и 36: </w:t>
      </w:r>
      <w:r>
        <w:rPr>
          <w:b w:val="0"/>
          <w:i/>
        </w:rPr>
        <w:t>48=2⁴·3</w:t>
      </w:r>
      <w:r>
        <w:rPr>
          <w:b w:val="0"/>
          <w:i w:val="0"/>
        </w:rPr>
        <w:t xml:space="preserve">, </w:t>
      </w:r>
      <w:r>
        <w:rPr>
          <w:b w:val="0"/>
          <w:i/>
        </w:rPr>
        <w:t>36=2²·3²</w:t>
      </w:r>
      <w:r>
        <w:rPr>
          <w:b w:val="0"/>
          <w:i w:val="0"/>
        </w:rPr>
        <w:t xml:space="preserve"> → НОД </w:t>
      </w:r>
      <w:r>
        <w:rPr>
          <w:b w:val="0"/>
          <w:i/>
        </w:rPr>
        <w:t>=2²·3=12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 Самый большой отряд — </w:t>
      </w:r>
      <w:r>
        <w:rPr>
          <w:b/>
          <w:i w:val="0"/>
        </w:rPr>
        <w:t>12 человек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Золотое равенство</w:t>
      </w:r>
    </w:p>
    <w:p>
      <w:r>
        <w:rPr>
          <w:b w:val="0"/>
          <w:i/>
        </w:rPr>
        <w:t>НОД(a,b)· НОК(a,b) = a· b.</w:t>
      </w:r>
    </w:p>
    <w:p>
      <w:r>
        <w:rPr>
          <w:b w:val="0"/>
          <w:i w:val="0"/>
        </w:rPr>
        <w:t>Знаешь три величины — четвёртую находишь сразу. Это твоя страховка от ошибки.</w:t>
      </w:r>
    </w:p>
    <w:p>
      <w:pPr>
        <w:pStyle w:val="Heading2"/>
      </w:pPr>
      <w:r>
        <w:rPr>
          <w:b w:val="0"/>
          <w:i w:val="0"/>
        </w:rPr>
        <w:t>Не перепутай</w:t>
      </w:r>
    </w:p>
    <w:p>
      <w:pPr>
        <w:pStyle w:val="ListBullet"/>
      </w:pPr>
      <w:r>
        <w:rPr>
          <w:b w:val="0"/>
          <w:i w:val="0"/>
        </w:rPr>
        <w:t>«</w:t>
      </w:r>
      <w:r>
        <w:rPr>
          <w:b/>
          <w:i w:val="0"/>
        </w:rPr>
        <w:t>Когда снова вместе / совпадут циклы</w:t>
      </w:r>
      <w:r>
        <w:rPr>
          <w:b w:val="0"/>
          <w:i w:val="0"/>
        </w:rPr>
        <w:t>» → НОК (большое число).</w:t>
      </w:r>
    </w:p>
    <w:p>
      <w:pPr>
        <w:pStyle w:val="ListBullet"/>
      </w:pPr>
      <w:r>
        <w:rPr>
          <w:b w:val="0"/>
          <w:i w:val="0"/>
        </w:rPr>
        <w:t>«</w:t>
      </w:r>
      <w:r>
        <w:rPr>
          <w:b/>
          <w:i w:val="0"/>
        </w:rPr>
        <w:t>Нарезать на равные части / раздать поровну</w:t>
      </w:r>
      <w:r>
        <w:rPr>
          <w:b w:val="0"/>
          <w:i w:val="0"/>
        </w:rPr>
        <w:t>» → НОД (не больше меньшего числа).</w:t>
      </w:r>
    </w:p>
    <w:p>
      <w:pPr>
        <w:pStyle w:val="ListBullet"/>
      </w:pPr>
      <w:r>
        <w:rPr>
          <w:b w:val="0"/>
          <w:i/>
        </w:rPr>
        <w:t>6· 8=48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не</w:t>
      </w:r>
      <w:r>
        <w:rPr>
          <w:b w:val="0"/>
          <w:i w:val="0"/>
        </w:rPr>
        <w:t xml:space="preserve"> ответ про встречу: перемножать целиком нельзя, делишь на общий множитель.</w:t>
      </w:r>
    </w:p>
    <w:p>
      <w:pPr>
        <w:pStyle w:val="Heading2"/>
      </w:pPr>
      <w:r>
        <w:rPr>
          <w:b w:val="0"/>
          <w:i w:val="0"/>
        </w:rPr>
        <w:t>Попробуй сам</w:t>
      </w:r>
    </w:p>
    <w:p>
      <w:r>
        <w:rPr>
          <w:b w:val="0"/>
          <w:i w:val="0"/>
        </w:rPr>
        <w:t>Найди НОД и НОК чисел 18 и 24.</w:t>
      </w:r>
    </w:p>
    <w:p>
      <w:pPr>
        <w:pStyle w:val="IntenseQuote"/>
      </w:pPr>
      <w:r>
        <w:rPr>
          <w:b/>
          <w:i w:val="0"/>
        </w:rPr>
        <w:t>Проверь себя:</w:t>
      </w:r>
      <w:r>
        <w:rPr>
          <w:b w:val="0"/>
          <w:i w:val="0"/>
        </w:rPr>
        <w:t xml:space="preserve"> </w:t>
      </w:r>
      <w:r>
        <w:rPr>
          <w:b w:val="0"/>
          <w:i/>
        </w:rPr>
        <w:t>18=2·3²</w:t>
      </w:r>
      <w:r>
        <w:rPr>
          <w:b w:val="0"/>
          <w:i w:val="0"/>
        </w:rPr>
        <w:t xml:space="preserve">, </w:t>
      </w:r>
      <w:r>
        <w:rPr>
          <w:b w:val="0"/>
          <w:i/>
        </w:rPr>
        <w:t>24=2³·3</w:t>
      </w:r>
      <w:r>
        <w:rPr>
          <w:b w:val="0"/>
          <w:i w:val="0"/>
        </w:rPr>
        <w:t xml:space="preserve">. НОД </w:t>
      </w:r>
      <w:r>
        <w:rPr>
          <w:b w:val="0"/>
          <w:i/>
        </w:rPr>
        <w:t>=2·3=6</w:t>
      </w:r>
      <w:r>
        <w:rPr>
          <w:b w:val="0"/>
          <w:i w:val="0"/>
        </w:rPr>
        <w:t xml:space="preserve">, НОК </w:t>
      </w:r>
      <w:r>
        <w:rPr>
          <w:b w:val="0"/>
          <w:i/>
        </w:rPr>
        <w:t>=2³·3²=72</w:t>
      </w:r>
      <w:r>
        <w:rPr>
          <w:b w:val="0"/>
          <w:i w:val="0"/>
        </w:rPr>
        <w:t>.</w:t>
      </w:r>
    </w:p>
    <w:p>
      <w:pPr>
        <w:pStyle w:val="IntenseQuote"/>
      </w:pPr>
      <w:r>
        <w:rPr>
          <w:b w:val="0"/>
          <w:i w:val="0"/>
        </w:rPr>
        <w:t xml:space="preserve">Проверка: </w:t>
      </w:r>
      <w:r>
        <w:rPr>
          <w:b w:val="0"/>
          <w:i/>
        </w:rPr>
        <w:t>6·72=432=18·24</w:t>
      </w:r>
      <w:r>
        <w:rPr>
          <w:b w:val="0"/>
          <w:i w:val="0"/>
        </w:rPr>
        <w:t>. ✓</w:t>
      </w:r>
    </w:p>
    <w:p>
      <w:pPr>
        <w:pStyle w:val="Heading1"/>
      </w:pPr>
      <w:r>
        <w:rPr>
          <w:b w:val="0"/>
          <w:i w:val="0"/>
        </w:rPr>
        <w:t>Модуль 1 · Урок 2 · Задачи</w:t>
      </w:r>
    </w:p>
    <w:p>
      <w:pPr>
        <w:pStyle w:val="Heading2"/>
      </w:pPr>
      <w:r>
        <w:rPr>
          <w:b w:val="0"/>
          <w:i w:val="0"/>
        </w:rPr>
        <w:t>Задача 1 · 🟢 №1–10</w:t>
      </w:r>
    </w:p>
    <w:p>
      <w:r>
        <w:rPr>
          <w:b w:val="0"/>
          <w:i w:val="0"/>
        </w:rPr>
        <w:t xml:space="preserve">Чему равен наибольший общий делитель чисел </w:t>
      </w:r>
      <w:r>
        <w:rPr>
          <w:b w:val="0"/>
          <w:i/>
        </w:rPr>
        <w:t>48</w:t>
      </w:r>
      <w:r>
        <w:rPr>
          <w:b w:val="0"/>
          <w:i w:val="0"/>
        </w:rPr>
        <w:t xml:space="preserve"> и </w:t>
      </w:r>
      <w:r>
        <w:rPr>
          <w:b w:val="0"/>
          <w:i/>
        </w:rPr>
        <w:t>36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6    (B) 12    (C) 18    (D) 4    (E) 144</w:t>
      </w:r>
    </w:p>
    <w:p>
      <w:pPr>
        <w:pStyle w:val="Heading2"/>
      </w:pPr>
      <w:r>
        <w:rPr>
          <w:b w:val="0"/>
          <w:i w:val="0"/>
        </w:rPr>
        <w:t>Задача 2 · 🟢 №1–10</w:t>
      </w:r>
    </w:p>
    <w:p>
      <w:r>
        <w:rPr>
          <w:b w:val="0"/>
          <w:i w:val="0"/>
        </w:rPr>
        <w:t xml:space="preserve">Два агента бегут по кругу: один проходит круг за </w:t>
      </w:r>
      <w:r>
        <w:rPr>
          <w:b w:val="0"/>
          <w:i/>
        </w:rPr>
        <w:t>6</w:t>
      </w:r>
      <w:r>
        <w:rPr>
          <w:b w:val="0"/>
          <w:i w:val="0"/>
        </w:rPr>
        <w:t xml:space="preserve"> минут, другой за </w:t>
      </w:r>
      <w:r>
        <w:rPr>
          <w:b w:val="0"/>
          <w:i/>
        </w:rPr>
        <w:t>8</w:t>
      </w:r>
      <w:r>
        <w:rPr>
          <w:b w:val="0"/>
          <w:i w:val="0"/>
        </w:rPr>
        <w:t>. Стартовали вместе. Через сколько минут они впервые снова окажутся на старте одновременно?</w:t>
      </w:r>
    </w:p>
    <w:p>
      <w:r>
        <w:rPr>
          <w:b w:val="0"/>
          <w:i/>
        </w:rPr>
        <w:t>(A) 14    (B) 24    (C) 48    (D) 12    (E) 2</w:t>
      </w:r>
    </w:p>
    <w:p>
      <w:pPr>
        <w:pStyle w:val="Heading2"/>
      </w:pPr>
      <w:r>
        <w:rPr>
          <w:b w:val="0"/>
          <w:i w:val="0"/>
        </w:rPr>
        <w:t>Задача 3 · 🟡 №11–20</w:t>
      </w:r>
    </w:p>
    <w:p>
      <w:r>
        <w:rPr>
          <w:b w:val="0"/>
          <w:i w:val="0"/>
        </w:rPr>
        <w:t xml:space="preserve">Известно, что </w:t>
      </w:r>
      <w:r>
        <w:rPr>
          <w:b w:val="0"/>
          <w:i/>
        </w:rPr>
        <w:t>НОД(a,b)=6</w:t>
      </w:r>
      <w:r>
        <w:rPr>
          <w:b w:val="0"/>
          <w:i w:val="0"/>
        </w:rPr>
        <w:t xml:space="preserve">, </w:t>
      </w:r>
      <w:r>
        <w:rPr>
          <w:b w:val="0"/>
          <w:i/>
        </w:rPr>
        <w:t>НОК(a,b)=72</w:t>
      </w:r>
      <w:r>
        <w:rPr>
          <w:b w:val="0"/>
          <w:i w:val="0"/>
        </w:rPr>
        <w:t xml:space="preserve"> и </w:t>
      </w:r>
      <w:r>
        <w:rPr>
          <w:b w:val="0"/>
          <w:i/>
        </w:rPr>
        <w:t>a=24</w:t>
      </w:r>
      <w:r>
        <w:rPr>
          <w:b w:val="0"/>
          <w:i w:val="0"/>
        </w:rPr>
        <w:t xml:space="preserve">. Чему равно </w:t>
      </w:r>
      <w:r>
        <w:rPr>
          <w:b w:val="0"/>
          <w:i/>
        </w:rPr>
        <w:t>b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18    (B) 12    (C) 24    (D) 36    (E) 9</w:t>
      </w:r>
    </w:p>
    <w:p>
      <w:pPr>
        <w:pStyle w:val="Heading2"/>
      </w:pPr>
      <w:r>
        <w:rPr>
          <w:b w:val="0"/>
          <w:i w:val="0"/>
        </w:rPr>
        <w:t>Задача 4 · 🔴 №21–25</w:t>
      </w:r>
    </w:p>
    <w:p>
      <w:r>
        <w:rPr>
          <w:b w:val="0"/>
          <w:i w:val="0"/>
        </w:rPr>
        <w:t xml:space="preserve">Прямоугольник </w:t>
      </w:r>
      <w:r>
        <w:rPr>
          <w:b w:val="0"/>
          <w:i/>
        </w:rPr>
        <w:t>60× 84</w:t>
      </w:r>
      <w:r>
        <w:rPr>
          <w:b w:val="0"/>
          <w:i w:val="0"/>
        </w:rPr>
        <w:t xml:space="preserve"> нужно без остатка разрезать на одинаковые квадраты наибольшего возможного размера. Сколько получится квадратов?</w:t>
      </w:r>
    </w:p>
    <w:p>
      <w:r>
        <w:rPr>
          <w:b w:val="0"/>
          <w:i/>
        </w:rPr>
        <w:t>(A) 35    (B) 12    (C) 20    (D) 30    (E) 420</w:t>
      </w:r>
    </w:p>
    <w:p>
      <w:pPr>
        <w:pStyle w:val="Heading2"/>
      </w:pPr>
      <w:r>
        <w:rPr>
          <w:b w:val="0"/>
          <w:i w:val="0"/>
        </w:rPr>
        <w:t>Задача 5 · 🔴 №21–25</w:t>
      </w:r>
    </w:p>
    <w:p>
      <w:r>
        <w:rPr>
          <w:b w:val="0"/>
          <w:i w:val="0"/>
        </w:rPr>
        <w:t xml:space="preserve">Трое колоколов звонят с интервалами </w:t>
      </w:r>
      <w:r>
        <w:rPr>
          <w:b w:val="0"/>
          <w:i/>
        </w:rPr>
        <w:t>15</w:t>
      </w:r>
      <w:r>
        <w:rPr>
          <w:b w:val="0"/>
          <w:i w:val="0"/>
        </w:rPr>
        <w:t xml:space="preserve">, </w:t>
      </w:r>
      <w:r>
        <w:rPr>
          <w:b w:val="0"/>
          <w:i/>
        </w:rPr>
        <w:t>20</w:t>
      </w:r>
      <w:r>
        <w:rPr>
          <w:b w:val="0"/>
          <w:i w:val="0"/>
        </w:rPr>
        <w:t xml:space="preserve"> и </w:t>
      </w:r>
      <w:r>
        <w:rPr>
          <w:b w:val="0"/>
          <w:i/>
        </w:rPr>
        <w:t>25</w:t>
      </w:r>
      <w:r>
        <w:rPr>
          <w:b w:val="0"/>
          <w:i w:val="0"/>
        </w:rPr>
        <w:t xml:space="preserve"> минут. В полдень они прозвонили одновременно. Через сколько минут они в следующий раз прозвонят одновременно?</w:t>
      </w:r>
    </w:p>
    <w:p>
      <w:r>
        <w:rPr>
          <w:b w:val="0"/>
          <w:i/>
        </w:rPr>
        <w:t>(A) 300    (B) 100    (C) 60    (D) 1500    (E) 150</w:t>
      </w:r>
    </w:p>
    <w:p>
      <w:pPr>
        <w:pStyle w:val="Heading1"/>
      </w:pPr>
      <w:r>
        <w:rPr>
          <w:b w:val="0"/>
          <w:i w:val="0"/>
        </w:rPr>
        <w:t>Модуль 1 · Урок 2 · Домашка</w:t>
      </w:r>
    </w:p>
    <w:p>
      <w:pPr>
        <w:pStyle w:val="IntenseQuote"/>
      </w:pPr>
      <w:r>
        <w:rPr>
          <w:b w:val="0"/>
          <w:i w:val="0"/>
        </w:rPr>
        <w:t>Тема: НОД и НОК · Объём — одна сессия 25–30 мин</w:t>
      </w:r>
    </w:p>
    <w:p>
      <w:pPr>
        <w:pStyle w:val="Heading2"/>
      </w:pPr>
      <w:r>
        <w:rPr>
          <w:b w:val="0"/>
          <w:i w:val="0"/>
        </w:rPr>
        <w:t>Alcumus</w:t>
      </w:r>
    </w:p>
    <w:p>
      <w:r>
        <w:rPr>
          <w:b/>
          <w:i w:val="0"/>
        </w:rPr>
        <w:t>Раздел:</w:t>
      </w:r>
      <w:r>
        <w:rPr>
          <w:b w:val="0"/>
          <w:i w:val="0"/>
        </w:rPr>
        <w:t xml:space="preserve"> Number Theory → GCD &amp; LCM (уровень 🟢→🟡).</w:t>
      </w:r>
    </w:p>
    <w:p>
      <w:pPr>
        <w:pStyle w:val="Heading2"/>
      </w:pPr>
      <w:r>
        <w:rPr>
          <w:b w:val="0"/>
          <w:i w:val="0"/>
        </w:rPr>
        <w:t>Три дела на бумагу</w:t>
      </w:r>
    </w:p>
    <w:p>
      <w:r>
        <w:rPr>
          <w:b/>
          <w:i w:val="0"/>
        </w:rPr>
        <w:t>Д1 · 🟢.</w:t>
      </w:r>
      <w:r>
        <w:rPr>
          <w:b w:val="0"/>
          <w:i w:val="0"/>
        </w:rPr>
        <w:t xml:space="preserve"> Найди НОК чисел </w:t>
      </w:r>
      <w:r>
        <w:rPr>
          <w:b w:val="0"/>
          <w:i/>
        </w:rPr>
        <w:t>4</w:t>
      </w:r>
      <w:r>
        <w:rPr>
          <w:b w:val="0"/>
          <w:i w:val="0"/>
        </w:rPr>
        <w:t xml:space="preserve"> и </w:t>
      </w:r>
      <w:r>
        <w:rPr>
          <w:b w:val="0"/>
          <w:i/>
        </w:rPr>
        <w:t>6</w:t>
      </w:r>
      <w:r>
        <w:rPr>
          <w:b w:val="0"/>
          <w:i w:val="0"/>
        </w:rPr>
        <w:t>.</w:t>
      </w:r>
    </w:p>
    <w:p>
      <w:r>
        <w:rPr>
          <w:b w:val="0"/>
          <w:i/>
        </w:rPr>
        <w:t>(Улика: «общее кратное» — раскладывай и бери все простые в наибольшей степени.)</w:t>
      </w:r>
    </w:p>
    <w:p>
      <w:r>
        <w:rPr>
          <w:b/>
          <w:i w:val="0"/>
        </w:rPr>
        <w:t>Д2 · 🟡.</w:t>
      </w:r>
      <w:r>
        <w:rPr>
          <w:b w:val="0"/>
          <w:i w:val="0"/>
        </w:rPr>
        <w:t xml:space="preserve"> Два светофора мигают: один каждые </w:t>
      </w:r>
      <w:r>
        <w:rPr>
          <w:b w:val="0"/>
          <w:i/>
        </w:rPr>
        <w:t>8</w:t>
      </w:r>
      <w:r>
        <w:rPr>
          <w:b w:val="0"/>
          <w:i w:val="0"/>
        </w:rPr>
        <w:t xml:space="preserve"> секунд, другой каждые </w:t>
      </w:r>
      <w:r>
        <w:rPr>
          <w:b w:val="0"/>
          <w:i/>
        </w:rPr>
        <w:t>12</w:t>
      </w:r>
      <w:r>
        <w:rPr>
          <w:b w:val="0"/>
          <w:i w:val="0"/>
        </w:rPr>
        <w:t>. Мигнули вместе. Через сколько секунд мигнут вместе снова?</w:t>
      </w:r>
    </w:p>
    <w:p>
      <w:r>
        <w:rPr>
          <w:b w:val="0"/>
          <w:i/>
        </w:rPr>
        <w:t>(Улика: «снова вместе» — это НОК.)</w:t>
      </w:r>
    </w:p>
    <w:p>
      <w:r>
        <w:rPr>
          <w:b/>
          <w:i w:val="0"/>
        </w:rPr>
        <w:t>Д3 · 🔴.</w:t>
      </w:r>
      <w:r>
        <w:rPr>
          <w:b w:val="0"/>
          <w:i w:val="0"/>
        </w:rPr>
        <w:t xml:space="preserve"> Какое наибольшее число делит и </w:t>
      </w:r>
      <w:r>
        <w:rPr>
          <w:b w:val="0"/>
          <w:i/>
        </w:rPr>
        <w:t>90</w:t>
      </w:r>
      <w:r>
        <w:rPr>
          <w:b w:val="0"/>
          <w:i w:val="0"/>
        </w:rPr>
        <w:t xml:space="preserve">, и </w:t>
      </w:r>
      <w:r>
        <w:rPr>
          <w:b w:val="0"/>
          <w:i/>
        </w:rPr>
        <w:t>126</w:t>
      </w:r>
      <w:r>
        <w:rPr>
          <w:b w:val="0"/>
          <w:i w:val="0"/>
        </w:rPr>
        <w:t>? А затем проверь себя равенством НОД·НОК = a·b.</w:t>
      </w:r>
    </w:p>
    <w:p>
      <w:r>
        <w:rPr>
          <w:b w:val="0"/>
          <w:i/>
        </w:rPr>
        <w:t>(Улика: «наибольшее, что делит оба» — это НОД.)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Урок 3 · Остатки и чётность</w:t>
      </w:r>
    </w:p>
    <w:p>
      <w:pPr>
        <w:pStyle w:val="Heading1"/>
      </w:pPr>
      <w:r>
        <w:rPr>
          <w:b w:val="0"/>
          <w:i w:val="0"/>
        </w:rPr>
        <w:t>Модуль 1 · Урок 3 · Материалы ученице</w:t>
      </w:r>
    </w:p>
    <w:p>
      <w:pPr>
        <w:pStyle w:val="IntenseQuote"/>
      </w:pPr>
      <w:r>
        <w:rPr>
          <w:b w:val="0"/>
          <w:i w:val="0"/>
        </w:rPr>
        <w:t>Тема: остатки и чётность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Дело про «через 100 дней»</w:t>
      </w:r>
    </w:p>
    <w:p>
      <w:r>
        <w:rPr>
          <w:b w:val="0"/>
          <w:i w:val="0"/>
        </w:rPr>
        <w:t>Сегодня вторник. Какой день недели будет через 100 дней? Считать по календарю — глупо.</w:t>
      </w:r>
    </w:p>
    <w:p>
      <w:r>
        <w:rPr>
          <w:b w:val="0"/>
          <w:i w:val="0"/>
        </w:rPr>
        <w:t>Попробуй: дни идут по кругу из 7. Через 7 дней — снова вторник, через 14 — снова… Значит важен</w:t>
      </w:r>
    </w:p>
    <w:p>
      <w:r>
        <w:rPr>
          <w:b w:val="0"/>
          <w:i w:val="0"/>
        </w:rPr>
        <w:t xml:space="preserve">только </w:t>
      </w:r>
      <w:r>
        <w:rPr>
          <w:b/>
          <w:i w:val="0"/>
        </w:rPr>
        <w:t>остаток</w:t>
      </w:r>
      <w:r>
        <w:rPr>
          <w:b w:val="0"/>
          <w:i w:val="0"/>
        </w:rPr>
        <w:t xml:space="preserve">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>.</w:t>
      </w:r>
    </w:p>
    <w:p>
      <w:r>
        <w:rPr>
          <w:b w:val="0"/>
          <w:i/>
        </w:rPr>
        <w:t>100 = 7·14 + 2</w:t>
      </w:r>
      <w:r>
        <w:rPr>
          <w:b w:val="0"/>
          <w:i w:val="0"/>
        </w:rPr>
        <w:t xml:space="preserve">, остаток </w:t>
      </w:r>
      <w:r>
        <w:rPr>
          <w:b w:val="0"/>
          <w:i/>
        </w:rPr>
        <w:t>2</w:t>
      </w:r>
      <w:r>
        <w:rPr>
          <w:b w:val="0"/>
          <w:i w:val="0"/>
        </w:rPr>
        <w:t xml:space="preserve">. Отсчитай от вторника два дня: среда, </w:t>
      </w:r>
      <w:r>
        <w:rPr>
          <w:b/>
          <w:i w:val="0"/>
        </w:rPr>
        <w:t>четверг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Приём: остаток — это след по кругу</w:t>
      </w:r>
    </w:p>
    <w:p>
      <w:r>
        <w:rPr>
          <w:b w:val="0"/>
          <w:i w:val="0"/>
        </w:rPr>
        <w:t xml:space="preserve">Остаток от деления на </w:t>
      </w:r>
      <w:r>
        <w:rPr>
          <w:b w:val="0"/>
          <w:i/>
        </w:rPr>
        <w:t>m</w:t>
      </w:r>
      <w:r>
        <w:rPr>
          <w:b w:val="0"/>
          <w:i w:val="0"/>
        </w:rPr>
        <w:t xml:space="preserve"> — это позиция числа на кольце из </w:t>
      </w:r>
      <w:r>
        <w:rPr>
          <w:b w:val="0"/>
          <w:i/>
        </w:rPr>
        <w:t>m</w:t>
      </w:r>
      <w:r>
        <w:rPr>
          <w:b w:val="0"/>
          <w:i w:val="0"/>
        </w:rPr>
        <w:t xml:space="preserve"> клеток. Большое число</w:t>
      </w:r>
    </w:p>
    <w:p>
      <w:r>
        <w:rPr>
          <w:b/>
          <w:i w:val="0"/>
        </w:rPr>
        <w:t>сворачивается</w:t>
      </w:r>
      <w:r>
        <w:rPr>
          <w:b w:val="0"/>
          <w:i w:val="0"/>
        </w:rPr>
        <w:t>: важно не само число, а где оно встанет на круге. И главное — **с остатками</w:t>
      </w:r>
    </w:p>
    <w:p>
      <w:r>
        <w:rPr>
          <w:b w:val="0"/>
          <w:i w:val="0"/>
        </w:rPr>
        <w:t>можно считать**: остаток суммы = остаток от суммы остатков, то же для произведения.</w:t>
      </w:r>
    </w:p>
    <w:p>
      <w:pPr>
        <w:pStyle w:val="Heading2"/>
      </w:pPr>
      <w:r>
        <w:rPr>
          <w:b w:val="0"/>
          <w:i w:val="0"/>
        </w:rPr>
        <w:t>Чётность — переключатель</w:t>
      </w:r>
    </w:p>
    <w:p>
      <w:r>
        <w:rPr>
          <w:b w:val="0"/>
          <w:i w:val="0"/>
        </w:rPr>
        <w:t>Чётность — это кольцо всего из двух клеток (модуль 2): чётно / нечётно. Как стойка в спарринге:</w:t>
      </w:r>
    </w:p>
    <w:p>
      <w:r>
        <w:rPr>
          <w:b w:val="0"/>
          <w:i w:val="0"/>
        </w:rPr>
        <w:t>после любого числа поворотов сразу ясно, куда смотришь. Правила-переключатели:</w:t>
      </w:r>
    </w:p>
    <w:p>
      <w:r>
        <w:rPr>
          <w:b w:val="0"/>
          <w:i/>
        </w:rPr>
        <w:t>чёт±чёт=чёт,   нечёт±нечёт=чёт,   чёт±нечёт=нечёт.</w:t>
      </w:r>
    </w:p>
    <w:p>
      <w:r>
        <w:rPr>
          <w:b w:val="0"/>
          <w:i/>
        </w:rPr>
        <w:t>чёт×что угодно=чёт,   нечёт×нечёт=нечёт.</w:t>
      </w:r>
    </w:p>
    <w:p>
      <w:r>
        <w:rPr>
          <w:b w:val="0"/>
          <w:i w:val="0"/>
        </w:rPr>
        <w:t>Отсюда сразу: сумма пяти нечётных чисел — нечётная (нечётное число нечётных слагаемых).</w:t>
      </w:r>
    </w:p>
    <w:p>
      <w:pPr>
        <w:pStyle w:val="Heading2"/>
      </w:pPr>
      <w:r>
        <w:rPr>
          <w:b w:val="0"/>
          <w:i w:val="0"/>
        </w:rPr>
        <w:t>Суперприём: инвариант</w:t>
      </w:r>
    </w:p>
    <w:p>
      <w:r>
        <w:rPr>
          <w:b w:val="0"/>
          <w:i w:val="0"/>
        </w:rPr>
        <w:t xml:space="preserve">Иногда в задаче что-то </w:t>
      </w:r>
      <w:r>
        <w:rPr>
          <w:b/>
          <w:i w:val="0"/>
        </w:rPr>
        <w:t>не меняется</w:t>
      </w:r>
      <w:r>
        <w:rPr>
          <w:b w:val="0"/>
          <w:i w:val="0"/>
        </w:rPr>
        <w:t>, как ни действуй. Это инвариант — и часто именно</w:t>
      </w:r>
    </w:p>
    <w:p>
      <w:r>
        <w:rPr>
          <w:b w:val="0"/>
          <w:i w:val="0"/>
        </w:rPr>
        <w:t>чётность. Нашла, что сохраняется, — считай, что раскрыла дело.</w:t>
      </w:r>
    </w:p>
    <w:p>
      <w:pPr>
        <w:pStyle w:val="Heading2"/>
      </w:pPr>
      <w:r>
        <w:rPr>
          <w:b w:val="0"/>
          <w:i w:val="0"/>
        </w:rPr>
        <w:t>Попробуй сам</w:t>
      </w:r>
    </w:p>
    <w:p>
      <w:r>
        <w:rPr>
          <w:b w:val="0"/>
          <w:i w:val="0"/>
        </w:rPr>
        <w:t xml:space="preserve">Число 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 xml:space="preserve"> даёт остаток </w:t>
      </w:r>
      <w:r>
        <w:rPr>
          <w:b w:val="0"/>
          <w:i/>
        </w:rPr>
        <w:t>4</w:t>
      </w:r>
      <w:r>
        <w:rPr>
          <w:b w:val="0"/>
          <w:i w:val="0"/>
        </w:rPr>
        <w:t xml:space="preserve">. Какой остаток даст это же число, умноженное на </w:t>
      </w:r>
      <w:r>
        <w:rPr>
          <w:b w:val="0"/>
          <w:i/>
        </w:rPr>
        <w:t>3</w:t>
      </w:r>
      <w:r>
        <w:rPr>
          <w:b w:val="0"/>
          <w:i w:val="0"/>
        </w:rPr>
        <w:t>,</w:t>
      </w:r>
    </w:p>
    <w:p>
      <w:r>
        <w:rPr>
          <w:b w:val="0"/>
          <w:i w:val="0"/>
        </w:rPr>
        <w:t xml:space="preserve">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>?</w:t>
      </w:r>
    </w:p>
    <w:p>
      <w:pPr>
        <w:pStyle w:val="IntenseQuote"/>
      </w:pPr>
      <w:r>
        <w:rPr>
          <w:b/>
          <w:i w:val="0"/>
        </w:rPr>
        <w:t>Проверь себя:</w:t>
      </w:r>
      <w:r>
        <w:rPr>
          <w:b w:val="0"/>
          <w:i w:val="0"/>
        </w:rPr>
        <w:t xml:space="preserve"> остаток произведения = остаток от </w:t>
      </w:r>
      <w:r>
        <w:rPr>
          <w:b w:val="0"/>
          <w:i/>
        </w:rPr>
        <w:t>3·4=12</w:t>
      </w:r>
      <w:r>
        <w:rPr>
          <w:b w:val="0"/>
          <w:i w:val="0"/>
        </w:rPr>
        <w:t xml:space="preserve"> по модулю </w:t>
      </w:r>
      <w:r>
        <w:rPr>
          <w:b w:val="0"/>
          <w:i/>
        </w:rPr>
        <w:t>7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12-7=5</w:t>
      </w:r>
      <w:r>
        <w:rPr>
          <w:b w:val="0"/>
          <w:i w:val="0"/>
        </w:rPr>
        <w:t xml:space="preserve">. Ответ: </w:t>
      </w:r>
      <w:r>
        <w:rPr>
          <w:b/>
          <w:i w:val="0"/>
        </w:rPr>
        <w:t>5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3 · Задачи</w:t>
      </w:r>
    </w:p>
    <w:p>
      <w:pPr>
        <w:pStyle w:val="Heading2"/>
      </w:pPr>
      <w:r>
        <w:rPr>
          <w:b w:val="0"/>
          <w:i w:val="0"/>
        </w:rPr>
        <w:t>Задача 1 · 🟢 №1–10</w:t>
      </w:r>
    </w:p>
    <w:p>
      <w:r>
        <w:rPr>
          <w:b w:val="0"/>
          <w:i w:val="0"/>
        </w:rPr>
        <w:t xml:space="preserve">Сегодня вторник. Какой день недели будет через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дней?</w:t>
      </w:r>
    </w:p>
    <w:p>
      <w:r>
        <w:rPr>
          <w:b w:val="0"/>
          <w:i/>
        </w:rPr>
        <w:t>(A) понедельник    (B) вторник    (C) среда    (D) четверг    (E) пятница</w:t>
      </w:r>
    </w:p>
    <w:p>
      <w:pPr>
        <w:pStyle w:val="Heading2"/>
      </w:pPr>
      <w:r>
        <w:rPr>
          <w:b w:val="0"/>
          <w:i w:val="0"/>
        </w:rPr>
        <w:t>Задача 2 · 🟢 №1–10</w:t>
      </w:r>
    </w:p>
    <w:p>
      <w:r>
        <w:rPr>
          <w:b w:val="0"/>
          <w:i w:val="0"/>
        </w:rPr>
        <w:t>Сложили пять нечётных чисел. Их сумма:</w:t>
      </w:r>
    </w:p>
    <w:p>
      <w:r>
        <w:rPr>
          <w:b w:val="0"/>
          <w:i/>
        </w:rPr>
        <w:t>(A) обязательно чётная    (B) обязательно нечётная    (C) может быть любой    (D) равна нулю    (E) определить нельзя</w:t>
      </w:r>
    </w:p>
    <w:p>
      <w:pPr>
        <w:pStyle w:val="Heading2"/>
      </w:pPr>
      <w:r>
        <w:rPr>
          <w:b w:val="0"/>
          <w:i w:val="0"/>
        </w:rPr>
        <w:t>Задача 3 · 🟡 №11–20</w:t>
      </w:r>
    </w:p>
    <w:p>
      <w:r>
        <w:rPr>
          <w:b w:val="0"/>
          <w:i w:val="0"/>
        </w:rPr>
        <w:t xml:space="preserve">Число </w:t>
      </w:r>
      <w:r>
        <w:rPr>
          <w:b w:val="0"/>
          <w:i/>
        </w:rPr>
        <w:t>n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 xml:space="preserve"> даёт остаток </w:t>
      </w:r>
      <w:r>
        <w:rPr>
          <w:b w:val="0"/>
          <w:i/>
        </w:rPr>
        <w:t>3</w:t>
      </w:r>
      <w:r>
        <w:rPr>
          <w:b w:val="0"/>
          <w:i w:val="0"/>
        </w:rPr>
        <w:t xml:space="preserve">. Какой остаток даёт </w:t>
      </w:r>
      <w:r>
        <w:rPr>
          <w:b w:val="0"/>
          <w:i/>
        </w:rPr>
        <w:t>2n+1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0    (B) 1    (C) 3    (D) 5    (E) 6</w:t>
      </w:r>
    </w:p>
    <w:p>
      <w:pPr>
        <w:pStyle w:val="Heading2"/>
      </w:pPr>
      <w:r>
        <w:rPr>
          <w:b w:val="0"/>
          <w:i w:val="0"/>
        </w:rPr>
        <w:t>Задача 4 · 🔴 №21–25</w:t>
      </w:r>
    </w:p>
    <w:p>
      <w:r>
        <w:rPr>
          <w:b w:val="0"/>
          <w:i w:val="0"/>
        </w:rPr>
        <w:t xml:space="preserve">На доске написаны числа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10</w:t>
      </w:r>
      <w:r>
        <w:rPr>
          <w:b w:val="0"/>
          <w:i w:val="0"/>
        </w:rPr>
        <w:t>. За один ход стирают любые два числа и пишут вместо них их разность (неотрицательную). Так повторяют, пока не останется одно число. Это последнее число:</w:t>
      </w:r>
    </w:p>
    <w:p>
      <w:r>
        <w:rPr>
          <w:b w:val="0"/>
          <w:i/>
        </w:rPr>
        <w:t>(A) обязательно чётное    (B) обязательно нечётное    (C) зависит от ходов    (D) всегда  0    (E) определить нельзя</w:t>
      </w:r>
    </w:p>
    <w:p>
      <w:pPr>
        <w:pStyle w:val="Heading2"/>
      </w:pPr>
      <w:r>
        <w:rPr>
          <w:b w:val="0"/>
          <w:i w:val="0"/>
        </w:rPr>
        <w:t>Задача 5 · 🔴 №21–25</w:t>
      </w:r>
    </w:p>
    <w:p>
      <w:r>
        <w:rPr>
          <w:b w:val="0"/>
          <w:i w:val="0"/>
        </w:rPr>
        <w:t xml:space="preserve">Сколько целых чисел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включительно дают остаток </w:t>
      </w:r>
      <w:r>
        <w:rPr>
          <w:b w:val="0"/>
          <w:i/>
        </w:rPr>
        <w:t>2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5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20    (B) 19    (C) 21    (D) 25    (E) 18</w:t>
      </w:r>
    </w:p>
    <w:p>
      <w:pPr>
        <w:pStyle w:val="Heading1"/>
      </w:pPr>
      <w:r>
        <w:rPr>
          <w:b w:val="0"/>
          <w:i w:val="0"/>
        </w:rPr>
        <w:t>Модуль 1 · Урок 3 · Домашка</w:t>
      </w:r>
    </w:p>
    <w:p>
      <w:pPr>
        <w:pStyle w:val="IntenseQuote"/>
      </w:pPr>
      <w:r>
        <w:rPr>
          <w:b w:val="0"/>
          <w:i w:val="0"/>
        </w:rPr>
        <w:t>Тема: остатки и чётность · Объём — одна сессия 25–30 мин</w:t>
      </w:r>
    </w:p>
    <w:p>
      <w:pPr>
        <w:pStyle w:val="Heading2"/>
      </w:pPr>
      <w:r>
        <w:rPr>
          <w:b w:val="0"/>
          <w:i w:val="0"/>
        </w:rPr>
        <w:t>Alcumus</w:t>
      </w:r>
    </w:p>
    <w:p>
      <w:r>
        <w:rPr>
          <w:b/>
          <w:i w:val="0"/>
        </w:rPr>
        <w:t>Раздел:</w:t>
      </w:r>
      <w:r>
        <w:rPr>
          <w:b w:val="0"/>
          <w:i w:val="0"/>
        </w:rPr>
        <w:t xml:space="preserve"> Number Theory → Modular Arithmetic / Parity (уровень 🟢→🟡).</w:t>
      </w:r>
    </w:p>
    <w:p>
      <w:pPr>
        <w:pStyle w:val="Heading2"/>
      </w:pPr>
      <w:r>
        <w:rPr>
          <w:b w:val="0"/>
          <w:i w:val="0"/>
        </w:rPr>
        <w:t>Три дела на бумагу</w:t>
      </w:r>
    </w:p>
    <w:p>
      <w:r>
        <w:rPr>
          <w:b/>
          <w:i w:val="0"/>
        </w:rPr>
        <w:t>Д1 · 🟢.</w:t>
      </w:r>
      <w:r>
        <w:rPr>
          <w:b w:val="0"/>
          <w:i w:val="0"/>
        </w:rPr>
        <w:t xml:space="preserve"> Сегодня среда. Какой день недели будет через </w:t>
      </w:r>
      <w:r>
        <w:rPr>
          <w:b w:val="0"/>
          <w:i/>
        </w:rPr>
        <w:t>30</w:t>
      </w:r>
      <w:r>
        <w:rPr>
          <w:b w:val="0"/>
          <w:i w:val="0"/>
        </w:rPr>
        <w:t xml:space="preserve"> дней?</w:t>
      </w:r>
    </w:p>
    <w:p>
      <w:r>
        <w:rPr>
          <w:b w:val="0"/>
          <w:i/>
        </w:rPr>
        <w:t xml:space="preserve">(Улика: считай по кругу из 7 — важен остаток </w:t>
      </w:r>
      <w:r>
        <w:rPr>
          <w:b w:val="0"/>
          <w:i/>
        </w:rPr>
        <w:t>30</w:t>
      </w:r>
      <w:r>
        <w:rPr>
          <w:b w:val="0"/>
          <w:i/>
        </w:rPr>
        <w:t xml:space="preserve"> при делении на </w:t>
      </w:r>
      <w:r>
        <w:rPr>
          <w:b w:val="0"/>
          <w:i/>
        </w:rPr>
        <w:t>7</w:t>
      </w:r>
      <w:r>
        <w:rPr>
          <w:b w:val="0"/>
          <w:i/>
        </w:rPr>
        <w:t>.)</w:t>
      </w:r>
    </w:p>
    <w:p>
      <w:r>
        <w:rPr>
          <w:b/>
          <w:i w:val="0"/>
        </w:rPr>
        <w:t>Д2 · 🟡.</w:t>
      </w:r>
      <w:r>
        <w:rPr>
          <w:b w:val="0"/>
          <w:i w:val="0"/>
        </w:rPr>
        <w:t xml:space="preserve"> Какой остаток даёт число </w:t>
      </w:r>
      <w:r>
        <w:rPr>
          <w:b w:val="0"/>
          <w:i/>
        </w:rPr>
        <w:t>45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6</w:t>
      </w:r>
      <w:r>
        <w:rPr>
          <w:b w:val="0"/>
          <w:i w:val="0"/>
        </w:rPr>
        <w:t xml:space="preserve">? А число </w:t>
      </w:r>
      <w:r>
        <w:rPr>
          <w:b w:val="0"/>
          <w:i/>
        </w:rPr>
        <w:t>45· 45</w:t>
      </w:r>
      <w:r>
        <w:rPr>
          <w:b w:val="0"/>
          <w:i w:val="0"/>
        </w:rPr>
        <w:t>?</w:t>
      </w:r>
    </w:p>
    <w:p>
      <w:r>
        <w:rPr>
          <w:b w:val="0"/>
          <w:i/>
        </w:rPr>
        <w:t>(Улика: остаток произведения = остаток от произведения остатков.)</w:t>
      </w:r>
    </w:p>
    <w:p>
      <w:r>
        <w:rPr>
          <w:b/>
          <w:i w:val="0"/>
        </w:rPr>
        <w:t>Д3 · 🔴.</w:t>
      </w:r>
      <w:r>
        <w:rPr>
          <w:b w:val="0"/>
          <w:i w:val="0"/>
        </w:rPr>
        <w:t xml:space="preserve"> Между числами </w:t>
      </w:r>
      <w:r>
        <w:rPr>
          <w:b w:val="0"/>
          <w:i/>
        </w:rPr>
        <w:t>1, 2, 3, …, 10</w:t>
      </w:r>
      <w:r>
        <w:rPr>
          <w:b w:val="0"/>
          <w:i w:val="0"/>
        </w:rPr>
        <w:t xml:space="preserve"> расставили знаки </w:t>
      </w:r>
      <w:r>
        <w:rPr>
          <w:b w:val="0"/>
          <w:i/>
        </w:rPr>
        <w:t>+</w:t>
      </w:r>
      <w:r>
        <w:rPr>
          <w:b w:val="0"/>
          <w:i w:val="0"/>
        </w:rPr>
        <w:t xml:space="preserve"> и </w:t>
      </w:r>
      <w:r>
        <w:rPr>
          <w:b w:val="0"/>
          <w:i/>
        </w:rPr>
        <w:t>-</w:t>
      </w:r>
      <w:r>
        <w:rPr>
          <w:b w:val="0"/>
          <w:i w:val="0"/>
        </w:rPr>
        <w:t xml:space="preserve"> в каком-то порядке. Может ли получиться ровно </w:t>
      </w:r>
      <w:r>
        <w:rPr>
          <w:b w:val="0"/>
          <w:i/>
        </w:rPr>
        <w:t>0</w:t>
      </w:r>
      <w:r>
        <w:rPr>
          <w:b w:val="0"/>
          <w:i w:val="0"/>
        </w:rPr>
        <w:t>?</w:t>
      </w:r>
    </w:p>
    <w:p>
      <w:r>
        <w:rPr>
          <w:b w:val="0"/>
          <w:i/>
        </w:rPr>
        <w:t>(Улика: ищи инвариант. Что происходит с чётностью результата при любой расстановке знаков?)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Урок 4 · Последняя цифра степени</w:t>
      </w:r>
    </w:p>
    <w:p>
      <w:pPr>
        <w:pStyle w:val="Heading1"/>
      </w:pPr>
      <w:r>
        <w:rPr>
          <w:b w:val="0"/>
          <w:i w:val="0"/>
        </w:rPr>
        <w:t>Модуль 1 · Урок 4 · Материалы ученице</w:t>
      </w:r>
    </w:p>
    <w:p>
      <w:pPr>
        <w:pStyle w:val="IntenseQuote"/>
      </w:pPr>
      <w:r>
        <w:rPr>
          <w:b w:val="0"/>
          <w:i w:val="0"/>
        </w:rPr>
        <w:t>Тема: последняя цифра степени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Дело о замаскированном числе</w:t>
      </w:r>
    </w:p>
    <w:p>
      <w:r>
        <w:rPr>
          <w:b w:val="0"/>
          <w:i w:val="0"/>
        </w:rPr>
        <w:t xml:space="preserve">Чему равна последняя цифра </w:t>
      </w:r>
      <w:r>
        <w:rPr>
          <w:b w:val="0"/>
          <w:i/>
        </w:rPr>
        <w:t>7¹⁰⁰</w:t>
      </w:r>
      <w:r>
        <w:rPr>
          <w:b w:val="0"/>
          <w:i w:val="0"/>
        </w:rPr>
        <w:t>? Само число — чудовище в 85 цифр, его не выписать. Но</w:t>
      </w:r>
    </w:p>
    <w:p>
      <w:r>
        <w:rPr>
          <w:b w:val="0"/>
          <w:i w:val="0"/>
        </w:rPr>
        <w:t xml:space="preserve">детектива интересует только </w:t>
      </w:r>
      <w:r>
        <w:rPr>
          <w:b/>
          <w:i w:val="0"/>
        </w:rPr>
        <w:t>последняя цифра</w:t>
      </w:r>
      <w:r>
        <w:rPr>
          <w:b w:val="0"/>
          <w:i w:val="0"/>
        </w:rPr>
        <w:t xml:space="preserve"> — улика, которую степень не может спрятать.</w:t>
      </w:r>
    </w:p>
    <w:p>
      <w:r>
        <w:rPr>
          <w:b w:val="0"/>
          <w:i w:val="0"/>
        </w:rPr>
        <w:t>Выпиши последние цифры степеней семёрки:</w:t>
      </w:r>
    </w:p>
    <w:p>
      <w:r>
        <w:rPr>
          <w:b w:val="0"/>
          <w:i/>
        </w:rPr>
        <w:t>7¹=7,   7²=49,   7³=343,   7⁴=…1,   7⁵=…7…</w:t>
      </w:r>
    </w:p>
    <w:p>
      <w:r>
        <w:rPr>
          <w:b w:val="0"/>
          <w:i w:val="0"/>
        </w:rPr>
        <w:t xml:space="preserve">Последние цифры: </w:t>
      </w:r>
      <w:r>
        <w:rPr>
          <w:b w:val="0"/>
          <w:i/>
        </w:rPr>
        <w:t>7, 9, 3, 1, 7, 9, 3, 1, …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ходят по кругу длины 4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Приём: цифры ходят по кругу</w:t>
      </w:r>
    </w:p>
    <w:p>
      <w:r>
        <w:rPr>
          <w:b w:val="0"/>
          <w:i w:val="0"/>
        </w:rPr>
        <w:t xml:space="preserve">У последней цифры степени есть </w:t>
      </w:r>
      <w:r>
        <w:rPr>
          <w:b/>
          <w:i w:val="0"/>
        </w:rPr>
        <w:t>цикл</w:t>
      </w:r>
      <w:r>
        <w:rPr>
          <w:b w:val="0"/>
          <w:i w:val="0"/>
        </w:rPr>
        <w:t xml:space="preserve">. Чтобы найти последнюю цифру </w:t>
      </w:r>
      <w:r>
        <w:rPr>
          <w:b w:val="0"/>
          <w:i/>
        </w:rPr>
        <w:t>aⁿ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 xml:space="preserve">Найди цикл последней цифры основания </w:t>
      </w:r>
      <w:r>
        <w:rPr>
          <w:b w:val="0"/>
          <w:i/>
        </w:rPr>
        <w:t>a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Возьми </w:t>
      </w:r>
      <w:r>
        <w:rPr>
          <w:b/>
          <w:i w:val="0"/>
        </w:rPr>
        <w:t xml:space="preserve">остаток показателя </w:t>
      </w:r>
      <w:r>
        <w:rPr>
          <w:b/>
          <w:i/>
        </w:rPr>
        <w:t>n</w:t>
      </w:r>
      <w:r>
        <w:rPr>
          <w:b/>
          <w:i w:val="0"/>
        </w:rPr>
        <w:t xml:space="preserve"> по длине цикла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Этот остаток укажет позицию в цикле (остаток </w:t>
      </w:r>
      <w:r>
        <w:rPr>
          <w:b w:val="0"/>
          <w:i/>
        </w:rPr>
        <w:t>0</w:t>
      </w:r>
      <w:r>
        <w:rPr>
          <w:b w:val="0"/>
          <w:i w:val="0"/>
        </w:rPr>
        <w:t xml:space="preserve"> → последний элемент).</w:t>
      </w:r>
    </w:p>
    <w:p>
      <w:r>
        <w:rPr>
          <w:b w:val="0"/>
          <w:i w:val="0"/>
        </w:rPr>
        <w:t xml:space="preserve">Длины циклов: у </w:t>
      </w:r>
      <w:r>
        <w:rPr>
          <w:b w:val="0"/>
          <w:i/>
        </w:rPr>
        <w:t>2,3,7,8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4</w:t>
      </w:r>
      <w:r>
        <w:rPr>
          <w:b w:val="0"/>
          <w:i w:val="0"/>
        </w:rPr>
        <w:t xml:space="preserve">; у </w:t>
      </w:r>
      <w:r>
        <w:rPr>
          <w:b w:val="0"/>
          <w:i/>
        </w:rPr>
        <w:t>4,9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2</w:t>
      </w:r>
      <w:r>
        <w:rPr>
          <w:b w:val="0"/>
          <w:i w:val="0"/>
        </w:rPr>
        <w:t xml:space="preserve">; у </w:t>
      </w:r>
      <w:r>
        <w:rPr>
          <w:b w:val="0"/>
          <w:i/>
        </w:rPr>
        <w:t>0,1,5,6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1</w:t>
      </w:r>
      <w:r>
        <w:rPr>
          <w:b w:val="0"/>
          <w:i w:val="0"/>
        </w:rPr>
        <w:t xml:space="preserve"> (цифра не меняется).</w:t>
      </w:r>
    </w:p>
    <w:p>
      <w:r>
        <w:rPr>
          <w:b w:val="0"/>
          <w:i w:val="0"/>
        </w:rPr>
        <w:t xml:space="preserve">Для </w:t>
      </w:r>
      <w:r>
        <w:rPr>
          <w:b w:val="0"/>
          <w:i/>
        </w:rPr>
        <w:t>7¹⁰⁰</w:t>
      </w:r>
      <w:r>
        <w:rPr>
          <w:b w:val="0"/>
          <w:i w:val="0"/>
        </w:rPr>
        <w:t xml:space="preserve">: цикл </w:t>
      </w:r>
      <w:r>
        <w:rPr>
          <w:b w:val="0"/>
          <w:i/>
        </w:rPr>
        <w:t>7,9,3,1</w:t>
      </w:r>
      <w:r>
        <w:rPr>
          <w:b w:val="0"/>
          <w:i w:val="0"/>
        </w:rPr>
        <w:t xml:space="preserve"> (длина 4), </w:t>
      </w:r>
      <w:r>
        <w:rPr>
          <w:b w:val="0"/>
          <w:i/>
        </w:rPr>
        <w:t>100 mod 4=0</w:t>
      </w:r>
      <w:r>
        <w:rPr>
          <w:b w:val="0"/>
          <w:i w:val="0"/>
        </w:rPr>
        <w:t xml:space="preserve"> → последний элемент → </w:t>
      </w:r>
      <w:r>
        <w:rPr>
          <w:b/>
          <w:i w:val="0"/>
        </w:rPr>
        <w:t>1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Заметила? Это же остатки из прошлого урока, только теперь круг — это цикл цифр.</w:t>
      </w:r>
    </w:p>
    <w:p>
      <w:pPr>
        <w:pStyle w:val="Heading2"/>
      </w:pPr>
      <w:r>
        <w:rPr>
          <w:b w:val="0"/>
          <w:i w:val="0"/>
        </w:rPr>
        <w:t>Складывать тоже можно</w:t>
      </w:r>
    </w:p>
    <w:p>
      <w:r>
        <w:rPr>
          <w:b w:val="0"/>
          <w:i w:val="0"/>
        </w:rPr>
        <w:t>Последняя цифра суммы = последняя цифра суммы последних цифр. Поэтому громоздкие суммы степеней</w:t>
      </w:r>
    </w:p>
    <w:p>
      <w:r>
        <w:rPr>
          <w:b w:val="0"/>
          <w:i w:val="0"/>
        </w:rPr>
        <w:t>считаются по одной цифре от каждого слагаемого.</w:t>
      </w:r>
    </w:p>
    <w:p>
      <w:pPr>
        <w:pStyle w:val="Heading2"/>
      </w:pPr>
      <w:r>
        <w:rPr>
          <w:b w:val="0"/>
          <w:i w:val="0"/>
        </w:rPr>
        <w:t>Попробуй сам</w:t>
      </w:r>
    </w:p>
    <w:p>
      <w:r>
        <w:rPr>
          <w:b w:val="0"/>
          <w:i w:val="0"/>
        </w:rPr>
        <w:t xml:space="preserve">Найди последнюю цифру </w:t>
      </w:r>
      <w:r>
        <w:rPr>
          <w:b w:val="0"/>
          <w:i/>
        </w:rPr>
        <w:t>2²⁰²⁴</w:t>
      </w:r>
      <w:r>
        <w:rPr>
          <w:b w:val="0"/>
          <w:i w:val="0"/>
        </w:rPr>
        <w:t>.</w:t>
      </w:r>
    </w:p>
    <w:p>
      <w:pPr>
        <w:pStyle w:val="IntenseQuote"/>
      </w:pPr>
      <w:r>
        <w:rPr>
          <w:b/>
          <w:i w:val="0"/>
        </w:rPr>
        <w:t>Проверь себя:</w:t>
      </w:r>
      <w:r>
        <w:rPr>
          <w:b w:val="0"/>
          <w:i w:val="0"/>
        </w:rPr>
        <w:t xml:space="preserve"> цикл двойки </w:t>
      </w:r>
      <w:r>
        <w:rPr>
          <w:b w:val="0"/>
          <w:i/>
        </w:rPr>
        <w:t>2,4,8,6</w:t>
      </w:r>
      <w:r>
        <w:rPr>
          <w:b w:val="0"/>
          <w:i w:val="0"/>
        </w:rPr>
        <w:t xml:space="preserve"> (длина 4). </w:t>
      </w:r>
      <w:r>
        <w:rPr>
          <w:b w:val="0"/>
          <w:i/>
        </w:rPr>
        <w:t>2024 mod 4=0</w:t>
      </w:r>
      <w:r>
        <w:rPr>
          <w:b w:val="0"/>
          <w:i w:val="0"/>
        </w:rPr>
        <w:t xml:space="preserve"> → последний элемент → </w:t>
      </w:r>
      <w:r>
        <w:rPr>
          <w:b/>
          <w:i w:val="0"/>
        </w:rPr>
        <w:t>6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4 · Задачи</w:t>
      </w:r>
    </w:p>
    <w:p>
      <w:pPr>
        <w:pStyle w:val="Heading2"/>
      </w:pPr>
      <w:r>
        <w:rPr>
          <w:b w:val="0"/>
          <w:i w:val="0"/>
        </w:rPr>
        <w:t>Задача 1 · 🟢 №1–10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3⁴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    (B) 3    (C) 9    (D) 7    (E) 8</w:t>
      </w:r>
    </w:p>
    <w:p>
      <w:pPr>
        <w:pStyle w:val="Heading2"/>
      </w:pPr>
      <w:r>
        <w:rPr>
          <w:b w:val="0"/>
          <w:i w:val="0"/>
        </w:rPr>
        <w:t>Задача 2 · 🟢 №1–10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2¹⁰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2    (B) 4    (C) 6    (D) 8    (E) 0</w:t>
      </w:r>
    </w:p>
    <w:p>
      <w:pPr>
        <w:pStyle w:val="Heading2"/>
      </w:pPr>
      <w:r>
        <w:rPr>
          <w:b w:val="0"/>
          <w:i w:val="0"/>
        </w:rPr>
        <w:t>Задача 3 · 🟡 №11–20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7²⁰²³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7    (B) 9    (C) 3    (D) 1    (E) 0</w:t>
      </w:r>
    </w:p>
    <w:p>
      <w:pPr>
        <w:pStyle w:val="Heading2"/>
      </w:pPr>
      <w:r>
        <w:rPr>
          <w:b w:val="0"/>
          <w:i w:val="0"/>
        </w:rPr>
        <w:t>Задача 4 · 🔴 №21–25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2²⁰²⁴+3²⁰²⁴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7    (B) 9    (C) 5    (D) 1    (E) 3</w:t>
      </w:r>
    </w:p>
    <w:p>
      <w:pPr>
        <w:pStyle w:val="Heading2"/>
      </w:pPr>
      <w:r>
        <w:rPr>
          <w:b w:val="0"/>
          <w:i w:val="0"/>
        </w:rPr>
        <w:t>Задача 5 · 🔴 №21–25</w:t>
      </w:r>
    </w:p>
    <w:p>
      <w:r>
        <w:rPr>
          <w:b w:val="0"/>
          <w:i w:val="0"/>
        </w:rPr>
        <w:t xml:space="preserve">Чему равна последняя цифра суммы </w:t>
      </w:r>
      <w:r>
        <w:rPr>
          <w:b w:val="0"/>
          <w:i/>
        </w:rPr>
        <w:t>1¹+2²+3³+4⁴+5⁵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3    (B) 5    (C) 7    (D) 1    (E) 9</w:t>
      </w:r>
    </w:p>
    <w:p>
      <w:pPr>
        <w:pStyle w:val="Heading1"/>
      </w:pPr>
      <w:r>
        <w:rPr>
          <w:b w:val="0"/>
          <w:i w:val="0"/>
        </w:rPr>
        <w:t>Модуль 1 · Урок 4 · Домашка</w:t>
      </w:r>
    </w:p>
    <w:p>
      <w:pPr>
        <w:pStyle w:val="IntenseQuote"/>
      </w:pPr>
      <w:r>
        <w:rPr>
          <w:b w:val="0"/>
          <w:i w:val="0"/>
        </w:rPr>
        <w:t>Тема: последняя цифра степени · Объём — одна сессия 25–30 мин</w:t>
      </w:r>
    </w:p>
    <w:p>
      <w:pPr>
        <w:pStyle w:val="Heading2"/>
      </w:pPr>
      <w:r>
        <w:rPr>
          <w:b w:val="0"/>
          <w:i w:val="0"/>
        </w:rPr>
        <w:t>Alcumus</w:t>
      </w:r>
    </w:p>
    <w:p>
      <w:r>
        <w:rPr>
          <w:b/>
          <w:i w:val="0"/>
        </w:rPr>
        <w:t>Раздел:</w:t>
      </w:r>
      <w:r>
        <w:rPr>
          <w:b w:val="0"/>
          <w:i w:val="0"/>
        </w:rPr>
        <w:t xml:space="preserve"> Number Theory → Units Digits / Patterns (уровень 🟢→🟡).</w:t>
      </w:r>
    </w:p>
    <w:p>
      <w:pPr>
        <w:pStyle w:val="Heading2"/>
      </w:pPr>
      <w:r>
        <w:rPr>
          <w:b w:val="0"/>
          <w:i w:val="0"/>
        </w:rPr>
        <w:t>Три дела на бумагу</w:t>
      </w:r>
    </w:p>
    <w:p>
      <w:r>
        <w:rPr>
          <w:b/>
          <w:i w:val="0"/>
        </w:rPr>
        <w:t>Д1 · 🟢.</w:t>
      </w:r>
      <w:r>
        <w:rPr>
          <w:b w:val="0"/>
          <w:i w:val="0"/>
        </w:rPr>
        <w:t xml:space="preserve"> Чему равна последняя цифра </w:t>
      </w:r>
      <w:r>
        <w:rPr>
          <w:b w:val="0"/>
          <w:i/>
        </w:rPr>
        <w:t>9⁵</w:t>
      </w:r>
      <w:r>
        <w:rPr>
          <w:b w:val="0"/>
          <w:i w:val="0"/>
        </w:rPr>
        <w:t>?</w:t>
      </w:r>
    </w:p>
    <w:p>
      <w:r>
        <w:rPr>
          <w:b w:val="0"/>
          <w:i/>
        </w:rPr>
        <w:t xml:space="preserve">(Улика: цикл девятки короткий — выпиши </w:t>
      </w:r>
      <w:r>
        <w:rPr>
          <w:b w:val="0"/>
          <w:i/>
        </w:rPr>
        <w:t>9¹, 9²</w:t>
      </w:r>
      <w:r>
        <w:rPr>
          <w:b w:val="0"/>
          <w:i/>
        </w:rPr>
        <w:t>.)</w:t>
      </w:r>
    </w:p>
    <w:p>
      <w:r>
        <w:rPr>
          <w:b/>
          <w:i w:val="0"/>
        </w:rPr>
        <w:t>Д2 · 🟡.</w:t>
      </w:r>
      <w:r>
        <w:rPr>
          <w:b w:val="0"/>
          <w:i w:val="0"/>
        </w:rPr>
        <w:t xml:space="preserve"> Чему равна последняя цифра </w:t>
      </w:r>
      <w:r>
        <w:rPr>
          <w:b w:val="0"/>
          <w:i/>
        </w:rPr>
        <w:t>8²⁰²⁴</w:t>
      </w:r>
      <w:r>
        <w:rPr>
          <w:b w:val="0"/>
          <w:i w:val="0"/>
        </w:rPr>
        <w:t>?</w:t>
      </w:r>
    </w:p>
    <w:p>
      <w:r>
        <w:rPr>
          <w:b w:val="0"/>
          <w:i/>
        </w:rPr>
        <w:t>(Улика: цикл восьмёрки длины 4; возьми остаток показателя по 4.)</w:t>
      </w:r>
    </w:p>
    <w:p>
      <w:r>
        <w:rPr>
          <w:b/>
          <w:i w:val="0"/>
        </w:rPr>
        <w:t>Д3 · 🔴.</w:t>
      </w:r>
      <w:r>
        <w:rPr>
          <w:b w:val="0"/>
          <w:i w:val="0"/>
        </w:rPr>
        <w:t xml:space="preserve"> Чему равна последняя цифра суммы </w:t>
      </w:r>
      <w:r>
        <w:rPr>
          <w:b w:val="0"/>
          <w:i/>
        </w:rPr>
        <w:t>7²⁰²⁵+8²⁰²⁵</w:t>
      </w:r>
      <w:r>
        <w:rPr>
          <w:b w:val="0"/>
          <w:i w:val="0"/>
        </w:rPr>
        <w:t>?</w:t>
      </w:r>
    </w:p>
    <w:p>
      <w:r>
        <w:rPr>
          <w:b w:val="0"/>
          <w:i/>
        </w:rPr>
        <w:t>(Улика: найди последнюю цифру каждого слагаемого отдельно, потом сложи.)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Урок 5 · Повторение</w:t>
      </w:r>
    </w:p>
    <w:p>
      <w:pPr>
        <w:pStyle w:val="Heading1"/>
      </w:pPr>
      <w:r>
        <w:rPr>
          <w:b w:val="0"/>
          <w:i w:val="0"/>
        </w:rPr>
        <w:t>Модуль 1 · Урок 5 · Материалы ученице (повторение)</w:t>
      </w:r>
    </w:p>
    <w:p>
      <w:pPr>
        <w:pStyle w:val="IntenseQuote"/>
      </w:pPr>
      <w:r>
        <w:rPr>
          <w:b w:val="0"/>
          <w:i w:val="0"/>
        </w:rPr>
        <w:t>Тема: четыре приёма детектива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Твой арсенал за этот модуль</w:t>
      </w:r>
    </w:p>
    <w:p>
      <w:r>
        <w:rPr>
          <w:b w:val="0"/>
          <w:i w:val="0"/>
        </w:rPr>
        <w:t>Ты раскрыла четыре типа дел. Вот карта приёмов — держи её под рукой:</w:t>
      </w:r>
    </w:p>
    <w:p>
      <w:pPr>
        <w:pStyle w:val="Heading3"/>
      </w:pPr>
      <w:r>
        <w:rPr>
          <w:b w:val="0"/>
          <w:i w:val="0"/>
        </w:rPr>
        <w:t>1. Воронка (признаки делимости)</w:t>
      </w:r>
    </w:p>
    <w:p>
      <w:r>
        <w:rPr>
          <w:b w:val="0"/>
          <w:i w:val="0"/>
        </w:rPr>
        <w:t xml:space="preserve">Не перебирай всё — включай </w:t>
      </w:r>
      <w:r>
        <w:rPr>
          <w:b/>
          <w:i w:val="0"/>
        </w:rPr>
        <w:t>самую сильную улику первой</w:t>
      </w:r>
      <w:r>
        <w:rPr>
          <w:b w:val="0"/>
          <w:i w:val="0"/>
        </w:rPr>
        <w:t>. Признаки: ÷2,÷5,÷10 — по последней</w:t>
      </w:r>
    </w:p>
    <w:p>
      <w:r>
        <w:rPr>
          <w:b w:val="0"/>
          <w:i w:val="0"/>
        </w:rPr>
        <w:t>цифре; ÷4 — две последние; ÷3,÷9 — сумма цифр (для 9 строже); ÷6 = ÷2 и ÷3.</w:t>
      </w:r>
    </w:p>
    <w:p>
      <w:pPr>
        <w:pStyle w:val="Heading3"/>
      </w:pPr>
      <w:r>
        <w:rPr>
          <w:b w:val="0"/>
          <w:i w:val="0"/>
        </w:rPr>
        <w:t>2. Разложил — увидел (НОД и НОК)</w:t>
      </w:r>
    </w:p>
    <w:p>
      <w:r>
        <w:rPr>
          <w:b w:val="0"/>
          <w:i w:val="0"/>
        </w:rPr>
        <w:t xml:space="preserve">Разложи на простые. </w:t>
      </w:r>
      <w:r>
        <w:rPr>
          <w:b/>
          <w:i w:val="0"/>
        </w:rPr>
        <w:t>НОД</w:t>
      </w:r>
      <w:r>
        <w:rPr>
          <w:b w:val="0"/>
          <w:i w:val="0"/>
        </w:rPr>
        <w:t xml:space="preserve"> — общие множители в меньшей степени («нарезать поровну»).</w:t>
      </w:r>
    </w:p>
    <w:p>
      <w:r>
        <w:rPr>
          <w:b/>
          <w:i w:val="0"/>
        </w:rPr>
        <w:t>НОК</w:t>
      </w:r>
      <w:r>
        <w:rPr>
          <w:b w:val="0"/>
          <w:i w:val="0"/>
        </w:rPr>
        <w:t xml:space="preserve"> — все множители в большей степени («снова вместе»). Страховка: </w:t>
      </w:r>
      <w:r>
        <w:rPr>
          <w:b w:val="0"/>
          <w:i/>
        </w:rPr>
        <w:t>НОД·НОК=a· b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3. Считай по кругу (остатки и чётность)</w:t>
      </w:r>
    </w:p>
    <w:p>
      <w:r>
        <w:rPr>
          <w:b w:val="0"/>
          <w:i w:val="0"/>
        </w:rPr>
        <w:t>Большие числа сворачивай по модулю — важен остаток. Остатки можно складывать и умножать.</w:t>
      </w:r>
    </w:p>
    <w:p>
      <w:r>
        <w:rPr>
          <w:b/>
          <w:i w:val="0"/>
        </w:rPr>
        <w:t>Чётность — переключатель и инвариант:</w:t>
      </w:r>
      <w:r>
        <w:rPr>
          <w:b w:val="0"/>
          <w:i w:val="0"/>
        </w:rPr>
        <w:t xml:space="preserve"> ищи, что сохраняется, как ни действуй.</w:t>
      </w:r>
    </w:p>
    <w:p>
      <w:pPr>
        <w:pStyle w:val="Heading3"/>
      </w:pPr>
      <w:r>
        <w:rPr>
          <w:b w:val="0"/>
          <w:i w:val="0"/>
        </w:rPr>
        <w:t>4. Цифры по кругу (последняя цифра степени)</w:t>
      </w:r>
    </w:p>
    <w:p>
      <w:r>
        <w:rPr>
          <w:b w:val="0"/>
          <w:i w:val="0"/>
        </w:rPr>
        <w:t xml:space="preserve">Последняя цифра степени циклична. Найди цикл, возьми </w:t>
      </w:r>
      <w:r>
        <w:rPr>
          <w:b/>
          <w:i w:val="0"/>
        </w:rPr>
        <w:t>остаток показателя по длине цикла</w:t>
      </w:r>
    </w:p>
    <w:p>
      <w:r>
        <w:rPr>
          <w:b w:val="0"/>
          <w:i w:val="0"/>
        </w:rPr>
        <w:t>(остаток 0 → последний элемент). 2,3,7,8 → период 4; 4,9 → период 2; 0,1,5,6 → не меняются.</w:t>
      </w:r>
    </w:p>
    <w:p>
      <w:pPr>
        <w:pStyle w:val="Heading2"/>
      </w:pPr>
      <w:r>
        <w:rPr>
          <w:b w:val="0"/>
          <w:i w:val="0"/>
        </w:rPr>
        <w:t>Как выбирать приём</w:t>
      </w:r>
    </w:p>
    <w:p>
      <w:pPr>
        <w:pStyle w:val="ListBullet"/>
      </w:pPr>
      <w:r>
        <w:rPr>
          <w:b w:val="0"/>
          <w:i w:val="0"/>
        </w:rPr>
        <w:t xml:space="preserve">«Подходит ли цифра / сколько чисел подходит» → </w:t>
      </w:r>
      <w:r>
        <w:rPr>
          <w:b/>
          <w:i w:val="0"/>
        </w:rPr>
        <w:t>воронка/признаки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«Когда вместе / на сколько равных частей» → </w:t>
      </w:r>
      <w:r>
        <w:rPr>
          <w:b/>
          <w:i w:val="0"/>
        </w:rPr>
        <w:t>НОД/НОК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«Через сколько дней / что не меняется» → </w:t>
      </w:r>
      <w:r>
        <w:rPr>
          <w:b/>
          <w:i w:val="0"/>
        </w:rPr>
        <w:t>остатки/чётность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«Последняя цифра большой степени» → </w:t>
      </w:r>
      <w:r>
        <w:rPr>
          <w:b/>
          <w:i w:val="0"/>
        </w:rPr>
        <w:t>цифры по кругу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Попробуй сам (микс)</w:t>
      </w:r>
    </w:p>
    <w:p>
      <w:r>
        <w:rPr>
          <w:b w:val="0"/>
          <w:i w:val="0"/>
        </w:rPr>
        <w:t xml:space="preserve">Назови приём для каждой: (а) последняя цифра </w:t>
      </w:r>
      <w:r>
        <w:rPr>
          <w:b w:val="0"/>
          <w:i/>
        </w:rPr>
        <w:t>3⁵⁰</w:t>
      </w:r>
      <w:r>
        <w:rPr>
          <w:b w:val="0"/>
          <w:i w:val="0"/>
        </w:rPr>
        <w:t>; (б) когда два маяка мигнут вместе, если</w:t>
      </w:r>
    </w:p>
    <w:p>
      <w:r>
        <w:rPr>
          <w:b w:val="0"/>
          <w:i w:val="0"/>
        </w:rPr>
        <w:t xml:space="preserve">периоды 10 и 15 с; (в) делится ли </w:t>
      </w:r>
      <w:r>
        <w:rPr>
          <w:b w:val="0"/>
          <w:i/>
        </w:rPr>
        <w:t>7A4</w:t>
      </w:r>
      <w:r>
        <w:rPr>
          <w:b w:val="0"/>
          <w:i w:val="0"/>
        </w:rPr>
        <w:t xml:space="preserve"> на 9 при </w:t>
      </w:r>
      <w:r>
        <w:rPr>
          <w:b w:val="0"/>
          <w:i/>
        </w:rPr>
        <w:t>A=7</w:t>
      </w:r>
      <w:r>
        <w:rPr>
          <w:b w:val="0"/>
          <w:i w:val="0"/>
        </w:rPr>
        <w:t>.</w:t>
      </w:r>
    </w:p>
    <w:p>
      <w:pPr>
        <w:pStyle w:val="IntenseQuote"/>
      </w:pPr>
      <w:r>
        <w:rPr>
          <w:b/>
          <w:i w:val="0"/>
        </w:rPr>
        <w:t>Проверь себя:</w:t>
      </w:r>
      <w:r>
        <w:rPr>
          <w:b w:val="0"/>
          <w:i w:val="0"/>
        </w:rPr>
        <w:t xml:space="preserve"> (а) цифры по кругу; (б) НОК; (в) воронка/признак 9 (</w:t>
      </w:r>
      <w:r>
        <w:rPr>
          <w:b w:val="0"/>
          <w:i/>
        </w:rPr>
        <w:t>7+7+4=18</w:t>
      </w:r>
      <w:r>
        <w:rPr>
          <w:b w:val="0"/>
          <w:i w:val="0"/>
        </w:rPr>
        <w:t xml:space="preserve"> → да).</w:t>
      </w:r>
    </w:p>
    <w:p>
      <w:pPr>
        <w:pStyle w:val="Heading1"/>
      </w:pPr>
      <w:r>
        <w:rPr>
          <w:b w:val="0"/>
          <w:i w:val="0"/>
        </w:rPr>
        <w:t>Модуль 1 · Урок 5 · Задачи (повторение)</w:t>
      </w:r>
    </w:p>
    <w:p>
      <w:pPr>
        <w:pStyle w:val="Heading2"/>
      </w:pPr>
      <w:r>
        <w:rPr>
          <w:b w:val="0"/>
          <w:i w:val="0"/>
        </w:rPr>
        <w:t>Задача 1 · 🟢 №1–10 · (из урока 1, признак 6)</w:t>
      </w:r>
    </w:p>
    <w:p>
      <w:r>
        <w:rPr>
          <w:b w:val="0"/>
          <w:i w:val="0"/>
        </w:rPr>
        <w:t xml:space="preserve">Для скольких цифр </w:t>
      </w:r>
      <w:r>
        <w:rPr>
          <w:b w:val="0"/>
          <w:i/>
        </w:rPr>
        <w:t>B</w:t>
      </w:r>
      <w:r>
        <w:rPr>
          <w:b w:val="0"/>
          <w:i w:val="0"/>
        </w:rPr>
        <w:t xml:space="preserve"> трёхзначное число </w:t>
      </w:r>
      <w:r>
        <w:rPr>
          <w:b w:val="0"/>
          <w:i/>
        </w:rPr>
        <w:t>B34</w:t>
      </w:r>
      <w:r>
        <w:rPr>
          <w:b w:val="0"/>
          <w:i w:val="0"/>
        </w:rPr>
        <w:t xml:space="preserve"> делится на 6?</w:t>
      </w:r>
    </w:p>
    <w:p>
      <w:r>
        <w:rPr>
          <w:b w:val="0"/>
          <w:i/>
        </w:rPr>
        <w:t>(A) 2    (B) 3    (C) 4    (D) 5    (E) 9</w:t>
      </w:r>
    </w:p>
    <w:p>
      <w:pPr>
        <w:pStyle w:val="Heading2"/>
      </w:pPr>
      <w:r>
        <w:rPr>
          <w:b w:val="0"/>
          <w:i w:val="0"/>
        </w:rPr>
        <w:t>Задача 2 · 🟢 №1–10 · (из урока 4, последняя цифра)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2¹⁰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2    (B) 4    (C) 6    (D) 8    (E) 0</w:t>
      </w:r>
    </w:p>
    <w:p>
      <w:pPr>
        <w:pStyle w:val="Heading2"/>
      </w:pPr>
      <w:r>
        <w:rPr>
          <w:b w:val="0"/>
          <w:i w:val="0"/>
        </w:rPr>
        <w:t>Задача 3 · 🟡 №11–20 · (из урока 2, НОД·НОК)</w:t>
      </w:r>
    </w:p>
    <w:p>
      <w:r>
        <w:rPr>
          <w:b w:val="0"/>
          <w:i w:val="0"/>
        </w:rPr>
        <w:t xml:space="preserve">Известно, что </w:t>
      </w:r>
      <w:r>
        <w:rPr>
          <w:b w:val="0"/>
          <w:i/>
        </w:rPr>
        <w:t>НОД(a,b)=6</w:t>
      </w:r>
      <w:r>
        <w:rPr>
          <w:b w:val="0"/>
          <w:i w:val="0"/>
        </w:rPr>
        <w:t xml:space="preserve">, </w:t>
      </w:r>
      <w:r>
        <w:rPr>
          <w:b w:val="0"/>
          <w:i/>
        </w:rPr>
        <w:t>НОК(a,b)=72</w:t>
      </w:r>
      <w:r>
        <w:rPr>
          <w:b w:val="0"/>
          <w:i w:val="0"/>
        </w:rPr>
        <w:t xml:space="preserve"> и </w:t>
      </w:r>
      <w:r>
        <w:rPr>
          <w:b w:val="0"/>
          <w:i/>
        </w:rPr>
        <w:t>a=24</w:t>
      </w:r>
      <w:r>
        <w:rPr>
          <w:b w:val="0"/>
          <w:i w:val="0"/>
        </w:rPr>
        <w:t xml:space="preserve">. Чему равно </w:t>
      </w:r>
      <w:r>
        <w:rPr>
          <w:b w:val="0"/>
          <w:i/>
        </w:rPr>
        <w:t>b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18    (B) 12    (C) 24    (D) 36    (E) 9</w:t>
      </w:r>
    </w:p>
    <w:p>
      <w:pPr>
        <w:pStyle w:val="Heading2"/>
      </w:pPr>
      <w:r>
        <w:rPr>
          <w:b w:val="0"/>
          <w:i w:val="0"/>
        </w:rPr>
        <w:t>Задача 4 · 🟡 №11–20 · (из урока 3, дни по кругу)</w:t>
      </w:r>
    </w:p>
    <w:p>
      <w:r>
        <w:rPr>
          <w:b w:val="0"/>
          <w:i w:val="0"/>
        </w:rPr>
        <w:t xml:space="preserve">Сегодня вторник. Какой день недели будет через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дней?</w:t>
      </w:r>
    </w:p>
    <w:p>
      <w:r>
        <w:rPr>
          <w:b w:val="0"/>
          <w:i/>
        </w:rPr>
        <w:t>(A) понедельник    (B) вторник    (C) среда    (D) четверг    (E) пятница</w:t>
      </w:r>
    </w:p>
    <w:p>
      <w:pPr>
        <w:pStyle w:val="Heading2"/>
      </w:pPr>
      <w:r>
        <w:rPr>
          <w:b w:val="0"/>
          <w:i w:val="0"/>
        </w:rPr>
        <w:t>Задача 5 · 🔴 №21–25 · (из урока 1, воронка Боба)</w:t>
      </w:r>
    </w:p>
    <w:p>
      <w:r>
        <w:rPr>
          <w:b w:val="0"/>
          <w:i w:val="0"/>
        </w:rPr>
        <w:t xml:space="preserve">Секретное число между </w:t>
      </w:r>
      <w:r>
        <w:rPr>
          <w:b w:val="0"/>
          <w:i/>
        </w:rPr>
        <w:t>50</w:t>
      </w:r>
      <w:r>
        <w:rPr>
          <w:b w:val="0"/>
          <w:i w:val="0"/>
        </w:rPr>
        <w:t xml:space="preserve"> и </w:t>
      </w:r>
      <w:r>
        <w:rPr>
          <w:b w:val="0"/>
          <w:i/>
        </w:rPr>
        <w:t>100</w:t>
      </w:r>
      <w:r>
        <w:rPr>
          <w:b w:val="0"/>
          <w:i w:val="0"/>
        </w:rPr>
        <w:t xml:space="preserve">, кратно </w:t>
      </w:r>
      <w:r>
        <w:rPr>
          <w:b w:val="0"/>
          <w:i/>
        </w:rPr>
        <w:t>11</w:t>
      </w:r>
      <w:r>
        <w:rPr>
          <w:b w:val="0"/>
          <w:i w:val="0"/>
        </w:rPr>
        <w:t xml:space="preserve">, нечётное, и сумма его цифр делится на </w:t>
      </w:r>
      <w:r>
        <w:rPr>
          <w:b w:val="0"/>
          <w:i/>
        </w:rPr>
        <w:t>3</w:t>
      </w:r>
      <w:r>
        <w:rPr>
          <w:b w:val="0"/>
          <w:i w:val="0"/>
        </w:rPr>
        <w:t>. Какое это число?</w:t>
      </w:r>
    </w:p>
    <w:p>
      <w:r>
        <w:rPr>
          <w:b w:val="0"/>
          <w:i/>
        </w:rPr>
        <w:t>(A) 55    (B) 66    (C) 77    (D) 99    (E) 88</w:t>
      </w:r>
    </w:p>
    <w:p>
      <w:pPr>
        <w:pStyle w:val="Heading2"/>
      </w:pPr>
      <w:r>
        <w:rPr>
          <w:b w:val="0"/>
          <w:i w:val="0"/>
        </w:rPr>
        <w:t>Задача 6 · 🔴 №21–25 · (из урока 3, инвариант)</w:t>
      </w:r>
    </w:p>
    <w:p>
      <w:r>
        <w:rPr>
          <w:b w:val="0"/>
          <w:i w:val="0"/>
        </w:rPr>
        <w:t xml:space="preserve">На доске числа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10</w:t>
      </w:r>
      <w:r>
        <w:rPr>
          <w:b w:val="0"/>
          <w:i w:val="0"/>
        </w:rPr>
        <w:t>. За ход стирают два числа и пишут их разность. В конце остаётся одно число. Оно:</w:t>
      </w:r>
    </w:p>
    <w:p>
      <w:r>
        <w:rPr>
          <w:b w:val="0"/>
          <w:i/>
        </w:rPr>
        <w:t>(A) обязательно чётное    (B) обязательно нечётное    (C) зависит от ходов    (D) всегда  0    (E) определить нельзя</w:t>
      </w:r>
    </w:p>
    <w:p>
      <w:pPr>
        <w:pStyle w:val="Heading1"/>
      </w:pPr>
      <w:r>
        <w:rPr>
          <w:b w:val="0"/>
          <w:i w:val="0"/>
        </w:rPr>
        <w:t>Модуль 1 · Урок 5 · Домашка (повторение)</w:t>
      </w:r>
    </w:p>
    <w:p>
      <w:pPr>
        <w:pStyle w:val="IntenseQuote"/>
      </w:pPr>
      <w:r>
        <w:rPr>
          <w:b w:val="0"/>
          <w:i w:val="0"/>
        </w:rPr>
        <w:t>Тема: микс модуля · Объём — одна сессия 25–30 мин</w:t>
      </w:r>
    </w:p>
    <w:p>
      <w:pPr>
        <w:pStyle w:val="Heading2"/>
      </w:pPr>
      <w:r>
        <w:rPr>
          <w:b w:val="0"/>
          <w:i w:val="0"/>
        </w:rPr>
        <w:t>Alcumus</w:t>
      </w:r>
    </w:p>
    <w:p>
      <w:r>
        <w:rPr>
          <w:b/>
          <w:i w:val="0"/>
        </w:rPr>
        <w:t>Раздел:</w:t>
      </w:r>
      <w:r>
        <w:rPr>
          <w:b w:val="0"/>
          <w:i w:val="0"/>
        </w:rPr>
        <w:t xml:space="preserve"> Number Theory — пройти смешанный набор по всем темам модуля (уровень 🟡).</w:t>
      </w:r>
    </w:p>
    <w:p>
      <w:pPr>
        <w:pStyle w:val="Heading2"/>
      </w:pPr>
      <w:r>
        <w:rPr>
          <w:b w:val="0"/>
          <w:i w:val="0"/>
        </w:rPr>
        <w:t>Подготовка к зачёту</w:t>
      </w:r>
    </w:p>
    <w:p>
      <w:pPr>
        <w:pStyle w:val="ListNumber"/>
      </w:pPr>
      <w:r>
        <w:rPr>
          <w:b w:val="0"/>
          <w:i w:val="0"/>
        </w:rPr>
        <w:t xml:space="preserve">Перечитай </w:t>
      </w:r>
      <w:r>
        <w:rPr>
          <w:b/>
          <w:i w:val="0"/>
        </w:rPr>
        <w:t>карту приёмов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</w:rPr>
        <w:t>02-materialy-uchenice.md</w:t>
      </w:r>
      <w:r>
        <w:rPr>
          <w:b w:val="0"/>
          <w:i w:val="0"/>
        </w:rPr>
        <w:t xml:space="preserve">) и </w:t>
      </w:r>
      <w:r>
        <w:rPr>
          <w:b/>
          <w:i w:val="0"/>
        </w:rPr>
        <w:t>свод ловушек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</w:rPr>
        <w:t>07-tetrad-oshibok.md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 w:val="0"/>
          <w:i w:val="0"/>
        </w:rPr>
        <w:t>Прорешай по одной задаче каждого приёма из уроков 1–4, засекая время (цель — №1–15 за разумный темп).</w:t>
      </w:r>
    </w:p>
    <w:p>
      <w:pPr>
        <w:pStyle w:val="ListNumber"/>
      </w:pPr>
      <w:r>
        <w:rPr>
          <w:b w:val="0"/>
          <w:i w:val="0"/>
        </w:rPr>
        <w:t xml:space="preserve">Для каждой задачи </w:t>
      </w:r>
      <w:r>
        <w:rPr>
          <w:b/>
          <w:i w:val="0"/>
        </w:rPr>
        <w:t>сначала назови приём вслух</w:t>
      </w:r>
      <w:r>
        <w:rPr>
          <w:b w:val="0"/>
          <w:i w:val="0"/>
        </w:rPr>
        <w:t>, потом решай.</w:t>
      </w:r>
    </w:p>
    <w:p>
      <w:pPr>
        <w:pStyle w:val="Heading2"/>
      </w:pPr>
      <w:r>
        <w:rPr>
          <w:b w:val="0"/>
          <w:i w:val="0"/>
        </w:rPr>
        <w:t>Три дела на разогрев (микс)</w:t>
      </w:r>
    </w:p>
    <w:p>
      <w:r>
        <w:rPr>
          <w:b/>
          <w:i w:val="0"/>
        </w:rPr>
        <w:t>Д1 · 🟢.</w:t>
      </w:r>
      <w:r>
        <w:rPr>
          <w:b w:val="0"/>
          <w:i w:val="0"/>
        </w:rPr>
        <w:t xml:space="preserve"> Последняя цифра </w:t>
      </w:r>
      <w:r>
        <w:rPr>
          <w:b w:val="0"/>
          <w:i/>
        </w:rPr>
        <w:t>6²⁰</w:t>
      </w:r>
      <w:r>
        <w:rPr>
          <w:b w:val="0"/>
          <w:i w:val="0"/>
        </w:rPr>
        <w:t xml:space="preserve">? </w:t>
      </w:r>
      <w:r>
        <w:rPr>
          <w:b w:val="0"/>
          <w:i/>
        </w:rPr>
        <w:t>(цифры по кругу: 6 не меняется)</w:t>
      </w:r>
    </w:p>
    <w:p>
      <w:r>
        <w:rPr>
          <w:b/>
          <w:i w:val="0"/>
        </w:rPr>
        <w:t>Д2 · 🟡.</w:t>
      </w:r>
      <w:r>
        <w:rPr>
          <w:b w:val="0"/>
          <w:i w:val="0"/>
        </w:rPr>
        <w:t xml:space="preserve"> Когда два маяка мигнут вместе, если периоды </w:t>
      </w:r>
      <w:r>
        <w:rPr>
          <w:b w:val="0"/>
          <w:i/>
        </w:rPr>
        <w:t>10</w:t>
      </w:r>
      <w:r>
        <w:rPr>
          <w:b w:val="0"/>
          <w:i w:val="0"/>
        </w:rPr>
        <w:t xml:space="preserve"> и </w:t>
      </w:r>
      <w:r>
        <w:rPr>
          <w:b w:val="0"/>
          <w:i/>
        </w:rPr>
        <w:t>15</w:t>
      </w:r>
      <w:r>
        <w:rPr>
          <w:b w:val="0"/>
          <w:i w:val="0"/>
        </w:rPr>
        <w:t xml:space="preserve"> секунд? </w:t>
      </w:r>
      <w:r>
        <w:rPr>
          <w:b w:val="0"/>
          <w:i/>
        </w:rPr>
        <w:t>(НОК)</w:t>
      </w:r>
    </w:p>
    <w:p>
      <w:r>
        <w:rPr>
          <w:b/>
          <w:i w:val="0"/>
        </w:rPr>
        <w:t>Д3 · 🔴.</w:t>
      </w:r>
      <w:r>
        <w:rPr>
          <w:b w:val="0"/>
          <w:i w:val="0"/>
        </w:rPr>
        <w:t xml:space="preserve"> Сколько чисел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делятся на </w:t>
      </w:r>
      <w:r>
        <w:rPr>
          <w:b w:val="0"/>
          <w:i/>
        </w:rPr>
        <w:t>3</w:t>
      </w:r>
      <w:r>
        <w:rPr>
          <w:b w:val="0"/>
          <w:i w:val="0"/>
        </w:rPr>
        <w:t xml:space="preserve">, но не на </w:t>
      </w:r>
      <w:r>
        <w:rPr>
          <w:b w:val="0"/>
          <w:i/>
        </w:rPr>
        <w:t>9</w:t>
      </w:r>
      <w:r>
        <w:rPr>
          <w:b w:val="0"/>
          <w:i w:val="0"/>
        </w:rPr>
        <w:t xml:space="preserve">? </w:t>
      </w:r>
      <w:r>
        <w:rPr>
          <w:b w:val="0"/>
          <w:i/>
        </w:rPr>
        <w:t>(признаки + счёт)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 w:val="0"/>
        </w:rPr>
        <w:t xml:space="preserve">Готова к </w:t>
      </w:r>
      <w:r>
        <w:rPr>
          <w:rFonts w:ascii="Consolas" w:hAnsi="Consolas"/>
          <w:b w:val="0"/>
          <w:i w:val="0"/>
        </w:rPr>
        <w:t>zachet-modulya.md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</w:pPr>
      <w:r>
        <w:t>Зачёт модуля</w:t>
      </w:r>
    </w:p>
    <w:p>
      <w:pPr>
        <w:pStyle w:val="Heading1"/>
      </w:pPr>
      <w:r>
        <w:rPr>
          <w:b w:val="0"/>
          <w:i w:val="0"/>
        </w:rPr>
        <w:t>Модуль 1 · Зачёт модуля</w:t>
      </w:r>
    </w:p>
    <w:p>
      <w:pPr>
        <w:pStyle w:val="IntenseQuote"/>
      </w:pPr>
      <w:r>
        <w:rPr>
          <w:b w:val="0"/>
          <w:i w:val="0"/>
        </w:rPr>
        <w:t>Охват: признаки делимости, НОД/НОК, остатки и чётность, последняя цифра степени.</w:t>
      </w:r>
    </w:p>
    <w:p>
      <w:pPr>
        <w:pStyle w:val="IntenseQuote"/>
      </w:pPr>
      <w:r>
        <w:rPr>
          <w:b w:val="0"/>
          <w:i w:val="0"/>
        </w:rPr>
        <w:t>10 задач, микс уровней. Цель — критерий «модуль освоен»: уверенно №1–15, тянет «боссов».</w:t>
      </w:r>
    </w:p>
    <w:p>
      <w:pPr>
        <w:pStyle w:val="Heading2"/>
      </w:pPr>
      <w:r>
        <w:rPr>
          <w:b w:val="0"/>
          <w:i w:val="0"/>
        </w:rPr>
        <w:t>[ДЛЯ УЧЕНИЦЫ] — задачи</w:t>
      </w:r>
    </w:p>
    <w:p>
      <w:r>
        <w:rPr>
          <w:b/>
          <w:i w:val="0"/>
        </w:rPr>
        <w:t>З1 · 🟢.</w:t>
      </w:r>
      <w:r>
        <w:rPr>
          <w:b w:val="0"/>
          <w:i w:val="0"/>
        </w:rPr>
        <w:t xml:space="preserve"> Цифра </w:t>
      </w:r>
      <w:r>
        <w:rPr>
          <w:b w:val="0"/>
          <w:i/>
        </w:rPr>
        <w:t>A</w:t>
      </w:r>
      <w:r>
        <w:rPr>
          <w:b w:val="0"/>
          <w:i w:val="0"/>
        </w:rPr>
        <w:t xml:space="preserve"> такова, что число </w:t>
      </w:r>
      <w:r>
        <w:rPr>
          <w:b w:val="0"/>
          <w:i/>
        </w:rPr>
        <w:t>4A6</w:t>
      </w:r>
      <w:r>
        <w:rPr>
          <w:b w:val="0"/>
          <w:i w:val="0"/>
        </w:rPr>
        <w:t xml:space="preserve"> делится на 3. Сколько значений </w:t>
      </w:r>
      <w:r>
        <w:rPr>
          <w:b w:val="0"/>
          <w:i/>
        </w:rPr>
        <w:t>A</w:t>
      </w:r>
      <w:r>
        <w:rPr>
          <w:b w:val="0"/>
          <w:i w:val="0"/>
        </w:rPr>
        <w:t xml:space="preserve"> подходит?</w:t>
      </w:r>
    </w:p>
    <w:p>
      <w:r>
        <w:rPr>
          <w:b w:val="0"/>
          <w:i/>
        </w:rPr>
        <w:t>(A) 2  (B) 3  (C) 4  (D) 5  (E) 9</w:t>
      </w:r>
    </w:p>
    <w:p>
      <w:r>
        <w:rPr>
          <w:b/>
          <w:i w:val="0"/>
        </w:rPr>
        <w:t>З2 · 🟢.</w:t>
      </w:r>
      <w:r>
        <w:rPr>
          <w:b w:val="0"/>
          <w:i w:val="0"/>
        </w:rPr>
        <w:t xml:space="preserve"> Чему равен НОД чисел </w:t>
      </w:r>
      <w:r>
        <w:rPr>
          <w:b w:val="0"/>
          <w:i/>
        </w:rPr>
        <w:t>24</w:t>
      </w:r>
      <w:r>
        <w:rPr>
          <w:b w:val="0"/>
          <w:i w:val="0"/>
        </w:rPr>
        <w:t xml:space="preserve"> и </w:t>
      </w:r>
      <w:r>
        <w:rPr>
          <w:b w:val="0"/>
          <w:i/>
        </w:rPr>
        <w:t>60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6  (B) 12  (C) 24  (D) 4  (E) 120</w:t>
      </w:r>
    </w:p>
    <w:p>
      <w:r>
        <w:rPr>
          <w:b/>
          <w:i w:val="0"/>
        </w:rPr>
        <w:t>З3 · 🟢.</w:t>
      </w:r>
      <w:r>
        <w:rPr>
          <w:b w:val="0"/>
          <w:i w:val="0"/>
        </w:rPr>
        <w:t xml:space="preserve"> Чему равна последняя цифра числа </w:t>
      </w:r>
      <w:r>
        <w:rPr>
          <w:b w:val="0"/>
          <w:i/>
        </w:rPr>
        <w:t>4¹⁵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2  (B) 4  (C) 6  (D) 8  (E) 0</w:t>
      </w:r>
    </w:p>
    <w:p>
      <w:r>
        <w:rPr>
          <w:b/>
          <w:i w:val="0"/>
        </w:rPr>
        <w:t>З4 · 🟡.</w:t>
      </w:r>
      <w:r>
        <w:rPr>
          <w:b w:val="0"/>
          <w:i w:val="0"/>
        </w:rPr>
        <w:t xml:space="preserve"> Два автобуса отходят от остановки: один каждые </w:t>
      </w:r>
      <w:r>
        <w:rPr>
          <w:b w:val="0"/>
          <w:i/>
        </w:rPr>
        <w:t>12</w:t>
      </w:r>
      <w:r>
        <w:rPr>
          <w:b w:val="0"/>
          <w:i w:val="0"/>
        </w:rPr>
        <w:t xml:space="preserve"> минут, другой каждые </w:t>
      </w:r>
      <w:r>
        <w:rPr>
          <w:b w:val="0"/>
          <w:i/>
        </w:rPr>
        <w:t>18</w:t>
      </w:r>
      <w:r>
        <w:rPr>
          <w:b w:val="0"/>
          <w:i w:val="0"/>
        </w:rPr>
        <w:t xml:space="preserve">. Они отошли вместе в </w:t>
      </w:r>
      <w:r>
        <w:rPr>
          <w:b w:val="0"/>
          <w:i/>
        </w:rPr>
        <w:t>9:00</w:t>
      </w:r>
      <w:r>
        <w:rPr>
          <w:b w:val="0"/>
          <w:i w:val="0"/>
        </w:rPr>
        <w:t>. Через сколько минут отойдут вместе снова?</w:t>
      </w:r>
    </w:p>
    <w:p>
      <w:r>
        <w:rPr>
          <w:b w:val="0"/>
          <w:i/>
        </w:rPr>
        <w:t>(A) 30  (B) 36  (C) 6  (D) 216  (E) 72</w:t>
      </w:r>
    </w:p>
    <w:p>
      <w:r>
        <w:rPr>
          <w:b/>
          <w:i w:val="0"/>
        </w:rPr>
        <w:t>З5 · 🟡.</w:t>
      </w:r>
      <w:r>
        <w:rPr>
          <w:b w:val="0"/>
          <w:i w:val="0"/>
        </w:rPr>
        <w:t xml:space="preserve"> Сколько целых чисел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50</w:t>
      </w:r>
      <w:r>
        <w:rPr>
          <w:b w:val="0"/>
          <w:i w:val="0"/>
        </w:rPr>
        <w:t xml:space="preserve"> делятся на </w:t>
      </w:r>
      <w:r>
        <w:rPr>
          <w:b w:val="0"/>
          <w:i/>
        </w:rPr>
        <w:t>3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15  (B) 16  (C) 17  (D) 14  (E) 18</w:t>
      </w:r>
    </w:p>
    <w:p>
      <w:r>
        <w:rPr>
          <w:b/>
          <w:i w:val="0"/>
        </w:rPr>
        <w:t>З6 · 🟡.</w:t>
      </w:r>
      <w:r>
        <w:rPr>
          <w:b w:val="0"/>
          <w:i w:val="0"/>
        </w:rPr>
        <w:t xml:space="preserve"> Для скольких цифр </w:t>
      </w:r>
      <w:r>
        <w:rPr>
          <w:b w:val="0"/>
          <w:i/>
        </w:rPr>
        <w:t>A</w:t>
      </w:r>
      <w:r>
        <w:rPr>
          <w:b w:val="0"/>
          <w:i w:val="0"/>
        </w:rPr>
        <w:t xml:space="preserve"> четырёхзначное число </w:t>
      </w:r>
      <w:r>
        <w:rPr>
          <w:b w:val="0"/>
          <w:i/>
        </w:rPr>
        <w:t>2A2A</w:t>
      </w:r>
      <w:r>
        <w:rPr>
          <w:b w:val="0"/>
          <w:i w:val="0"/>
        </w:rPr>
        <w:t xml:space="preserve"> делится на </w:t>
      </w:r>
      <w:r>
        <w:rPr>
          <w:b w:val="0"/>
          <w:i/>
        </w:rPr>
        <w:t>6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  (B) 2  (C) 3  (D) 4  (E) 5</w:t>
      </w:r>
    </w:p>
    <w:p>
      <w:r>
        <w:rPr>
          <w:b/>
          <w:i w:val="0"/>
        </w:rPr>
        <w:t>З7 · 🟡.</w:t>
      </w:r>
      <w:r>
        <w:rPr>
          <w:b w:val="0"/>
          <w:i w:val="0"/>
        </w:rPr>
        <w:t xml:space="preserve"> Чему равна последняя цифра числа </w:t>
      </w:r>
      <w:r>
        <w:rPr>
          <w:b w:val="0"/>
          <w:i/>
        </w:rPr>
        <w:t>3²⁰²⁴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3  (B) 9  (C) 7  (D) 1  (E) 0</w:t>
      </w:r>
    </w:p>
    <w:p>
      <w:r>
        <w:rPr>
          <w:b/>
          <w:i w:val="0"/>
        </w:rPr>
        <w:t>З8 · 🔴.</w:t>
      </w:r>
      <w:r>
        <w:rPr>
          <w:b w:val="0"/>
          <w:i w:val="0"/>
        </w:rPr>
        <w:t xml:space="preserve"> Секретное число между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и </w:t>
      </w:r>
      <w:r>
        <w:rPr>
          <w:b w:val="0"/>
          <w:i/>
        </w:rPr>
        <w:t>150</w:t>
      </w:r>
      <w:r>
        <w:rPr>
          <w:b w:val="0"/>
          <w:i w:val="0"/>
        </w:rPr>
        <w:t xml:space="preserve">: кратно </w:t>
      </w:r>
      <w:r>
        <w:rPr>
          <w:b w:val="0"/>
          <w:i/>
        </w:rPr>
        <w:t>13</w:t>
      </w:r>
      <w:r>
        <w:rPr>
          <w:b w:val="0"/>
          <w:i w:val="0"/>
        </w:rPr>
        <w:t xml:space="preserve">, нечётное, и сумма его цифр делится на </w:t>
      </w:r>
      <w:r>
        <w:rPr>
          <w:b w:val="0"/>
          <w:i/>
        </w:rPr>
        <w:t>3</w:t>
      </w:r>
      <w:r>
        <w:rPr>
          <w:b w:val="0"/>
          <w:i w:val="0"/>
        </w:rPr>
        <w:t>. Какое это число?</w:t>
      </w:r>
    </w:p>
    <w:p>
      <w:r>
        <w:rPr>
          <w:b w:val="0"/>
          <w:i/>
        </w:rPr>
        <w:t>(A) 104  (B) 117  (C) 130  (D) 143  (E) 126</w:t>
      </w:r>
    </w:p>
    <w:p>
      <w:r>
        <w:rPr>
          <w:b/>
          <w:i w:val="0"/>
        </w:rPr>
        <w:t>З9 · 🔴.</w:t>
      </w:r>
      <w:r>
        <w:rPr>
          <w:b w:val="0"/>
          <w:i w:val="0"/>
        </w:rPr>
        <w:t xml:space="preserve"> Прямоугольник </w:t>
      </w:r>
      <w:r>
        <w:rPr>
          <w:b w:val="0"/>
          <w:i/>
        </w:rPr>
        <w:t>45× 75</w:t>
      </w:r>
      <w:r>
        <w:rPr>
          <w:b w:val="0"/>
          <w:i w:val="0"/>
        </w:rPr>
        <w:t xml:space="preserve"> режут без остатка на одинаковые квадраты наибольшего размера. Сколько получится квадратов?</w:t>
      </w:r>
    </w:p>
    <w:p>
      <w:r>
        <w:rPr>
          <w:b w:val="0"/>
          <w:i/>
        </w:rPr>
        <w:t>(A) 15  (B) 8  (C) 25  (D) 9  (E) 225</w:t>
      </w:r>
    </w:p>
    <w:p>
      <w:r>
        <w:rPr>
          <w:b/>
          <w:i w:val="0"/>
        </w:rPr>
        <w:t>З10 · 🔴.</w:t>
      </w:r>
      <w:r>
        <w:rPr>
          <w:b w:val="0"/>
          <w:i w:val="0"/>
        </w:rPr>
        <w:t xml:space="preserve"> Чему равна последняя цифра числа </w:t>
      </w:r>
      <w:r>
        <w:rPr>
          <w:b w:val="0"/>
          <w:i/>
        </w:rPr>
        <w:t>2¹⁰⁰+7¹⁰⁰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3  (B) 5  (C) 7  (D) 1  (E) 9</w:t>
      </w:r>
    </w:p>
    <w:p>
      <w:r>
        <w:rPr>
          <w:color w:val="AAAAAA"/>
        </w:rPr>
        <w:t>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