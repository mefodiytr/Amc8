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B8E"/>
          <w:sz w:val="32"/>
        </w:rPr>
        <w:t>AMC 8 · Подготовка</w:t>
      </w:r>
    </w:p>
    <w:p>
      <w:pPr>
        <w:jc w:val="center"/>
      </w:pPr>
      <w:r>
        <w:rPr>
          <w:b/>
          <w:sz w:val="52"/>
        </w:rPr>
        <w:t>МОДУЛЬ 1 · Числа-детективы</w:t>
      </w:r>
    </w:p>
    <w:p>
      <w:pPr>
        <w:jc w:val="center"/>
      </w:pPr>
      <w:r>
        <w:rPr>
          <w:i/>
          <w:color w:val="555555"/>
          <w:sz w:val="24"/>
        </w:rPr>
        <w:t>Версия для учителя — полный комплект</w:t>
        <w:br/>
        <w:t>конспекты · решения · презентации · промты · тетрадь ошибок · зачёт</w:t>
      </w:r>
    </w:p>
    <w:p>
      <w:r>
        <w:br w:type="page"/>
      </w:r>
    </w:p>
    <w:p>
      <w:pPr>
        <w:pStyle w:val="Heading1"/>
      </w:pPr>
      <w:r>
        <w:t>Обзор модуля</w:t>
      </w:r>
    </w:p>
    <w:p>
      <w:pPr>
        <w:pStyle w:val="Heading1"/>
      </w:pPr>
      <w:r>
        <w:rPr>
          <w:b w:val="0"/>
          <w:i w:val="0"/>
        </w:rPr>
        <w:t>Модуль 1 · Числа-детективы</w:t>
      </w:r>
    </w:p>
    <w:p>
      <w:r>
        <w:rPr>
          <w:b/>
          <w:i w:val="0"/>
        </w:rPr>
        <w:t>Визуальный мир:</w:t>
      </w:r>
      <w:r>
        <w:rPr>
          <w:b w:val="0"/>
          <w:i w:val="0"/>
        </w:rPr>
        <w:t xml:space="preserve"> детективное агентство — доска улик, лупа, карточки-подозреваемые,</w:t>
      </w:r>
    </w:p>
    <w:p>
      <w:r>
        <w:rPr>
          <w:b w:val="0"/>
          <w:i w:val="0"/>
        </w:rPr>
        <w:t>красные нити. Числа — это подозреваемые, признаки делимости — улики, решение — раскрытое дело.</w:t>
      </w:r>
    </w:p>
    <w:p>
      <w:r>
        <w:rPr>
          <w:b/>
          <w:i w:val="0"/>
        </w:rPr>
        <w:t>Роль в подготовке:</w:t>
      </w:r>
      <w:r>
        <w:rPr>
          <w:b w:val="0"/>
          <w:i w:val="0"/>
        </w:rPr>
        <w:t xml:space="preserve"> фундамент теории чисел AMC 8. Делимость, НОД/НОК, остатки и чётность,</w:t>
      </w:r>
    </w:p>
    <w:p>
      <w:r>
        <w:rPr>
          <w:b w:val="0"/>
          <w:i w:val="0"/>
        </w:rPr>
        <w:t>последняя цифра степени — приёмы, которые экономят время в вопросах 1–18 и часто решают</w:t>
      </w:r>
    </w:p>
    <w:p>
      <w:r>
        <w:rPr>
          <w:b w:val="0"/>
          <w:i w:val="0"/>
        </w:rPr>
        <w:t>«боссов» 19–25 без перебора.</w:t>
      </w:r>
    </w:p>
    <w:p>
      <w:pPr>
        <w:pStyle w:val="Heading2"/>
      </w:pPr>
      <w:r>
        <w:rPr>
          <w:b w:val="0"/>
          <w:i w:val="0"/>
        </w:rPr>
        <w:t>Индекс уроков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Урок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Слаг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Подтема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Статус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Делимость и признаки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</w:rPr>
              <w:t>urok-1-delimost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признаки делимости на 2,3,4,5,6,9,10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НОД и НОК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</w:rPr>
              <w:t>urok-2-nod-nok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разложение на простые, НОД·НОК = a·b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Остатки и чётность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</w:rPr>
              <w:t>urok-3-ostatki-chetnost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арифметика остатков, чётность как инвариант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Последняя цифра степени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</w:rPr>
              <w:t>urok-4-poslednyaya-cifra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циклы последней цифры, остатки по модулю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Повторение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</w:rPr>
              <w:t>urok-5-povtorenie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сборка задач уроков 1–4 (новые не генерим)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✅</w:t>
            </w:r>
          </w:p>
        </w:tc>
      </w:tr>
    </w:tbl>
    <w:p/>
    <w:p>
      <w:r>
        <w:rPr>
          <w:b w:val="0"/>
          <w:i w:val="0"/>
        </w:rPr>
        <w:t xml:space="preserve">Статусы заполняет промт </w:t>
      </w:r>
      <w:r>
        <w:rPr>
          <w:rFonts w:ascii="Consolas" w:hAnsi="Consolas"/>
          <w:b w:val="0"/>
          <w:i w:val="0"/>
        </w:rPr>
        <w:t>7-sborka-modulya</w:t>
      </w:r>
      <w:r>
        <w:rPr>
          <w:b w:val="0"/>
          <w:i w:val="0"/>
        </w:rPr>
        <w:t>: ✅ прошёл QC · ❌ доработка · ⏳ не начат.</w:t>
      </w:r>
    </w:p>
    <w:p>
      <w:pPr>
        <w:pStyle w:val="Heading2"/>
      </w:pPr>
      <w:r>
        <w:rPr>
          <w:b w:val="0"/>
          <w:i w:val="0"/>
        </w:rPr>
        <w:t>«Доступно» нарастающим итогом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К уроку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Можно использовать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арифметика, простые/составные числа, разложение на множители (база школы)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 признаки делимости (урок 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 НОД/НОК и разложение на простые (урок 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 остатки и чётность (урок 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всё из уроков 1–4</w:t>
            </w:r>
          </w:p>
        </w:tc>
      </w:tr>
    </w:tbl>
    <w:p/>
    <w:p>
      <w:r>
        <w:rPr>
          <w:b w:val="0"/>
          <w:i w:val="0"/>
        </w:rPr>
        <w:t xml:space="preserve">Темы </w:t>
      </w:r>
      <w:r>
        <w:rPr>
          <w:b/>
          <w:i w:val="0"/>
        </w:rPr>
        <w:t>не забегают вперёд</w:t>
      </w:r>
      <w:r>
        <w:rPr>
          <w:b w:val="0"/>
          <w:i w:val="0"/>
        </w:rPr>
        <w:t xml:space="preserve">: промт </w:t>
      </w:r>
      <w:r>
        <w:rPr>
          <w:rFonts w:ascii="Consolas" w:hAnsi="Consolas"/>
          <w:b w:val="0"/>
          <w:i w:val="0"/>
        </w:rPr>
        <w:t>3-zadachi</w:t>
      </w:r>
      <w:r>
        <w:rPr>
          <w:b w:val="0"/>
          <w:i w:val="0"/>
        </w:rPr>
        <w:t xml:space="preserve"> использует только приёмы из строки «Доступно».</w:t>
      </w:r>
    </w:p>
    <w:p>
      <w:pPr>
        <w:pStyle w:val="Heading2"/>
      </w:pPr>
      <w:r>
        <w:rPr>
          <w:b w:val="0"/>
          <w:i w:val="0"/>
        </w:rPr>
        <w:t>Чек-лист готовности модуля</w:t>
      </w:r>
    </w:p>
    <w:p>
      <w:pPr>
        <w:pStyle w:val="ListBullet"/>
      </w:pPr>
      <w:r>
        <w:rPr>
          <w:b w:val="0"/>
          <w:i w:val="0"/>
        </w:rPr>
        <w:t>[x] Урок 1 — 8 файлов + QC ✅</w:t>
      </w:r>
    </w:p>
    <w:p>
      <w:pPr>
        <w:pStyle w:val="ListBullet"/>
      </w:pPr>
      <w:r>
        <w:rPr>
          <w:b w:val="0"/>
          <w:i w:val="0"/>
        </w:rPr>
        <w:t>[x] Урок 2 — 8 файлов + QC ✅</w:t>
      </w:r>
    </w:p>
    <w:p>
      <w:pPr>
        <w:pStyle w:val="ListBullet"/>
      </w:pPr>
      <w:r>
        <w:rPr>
          <w:b w:val="0"/>
          <w:i w:val="0"/>
        </w:rPr>
        <w:t>[x] Урок 3 — 8 файлов + QC ✅</w:t>
      </w:r>
    </w:p>
    <w:p>
      <w:pPr>
        <w:pStyle w:val="ListBullet"/>
      </w:pPr>
      <w:r>
        <w:rPr>
          <w:b w:val="0"/>
          <w:i w:val="0"/>
        </w:rPr>
        <w:t>[x] Урок 4 — 8 файлов + QC ✅</w:t>
      </w:r>
    </w:p>
    <w:p>
      <w:pPr>
        <w:pStyle w:val="ListBullet"/>
      </w:pPr>
      <w:r>
        <w:rPr>
          <w:b w:val="0"/>
          <w:i w:val="0"/>
        </w:rPr>
        <w:t>[x] Урок 5 (повторение) — собран</w:t>
      </w:r>
    </w:p>
    <w:p>
      <w:pPr>
        <w:pStyle w:val="ListBullet"/>
      </w:pPr>
      <w:r>
        <w:rPr>
          <w:b w:val="0"/>
          <w:i w:val="0"/>
        </w:rPr>
        <w:t xml:space="preserve">[x] </w:t>
      </w:r>
      <w:r>
        <w:rPr>
          <w:rFonts w:ascii="Consolas" w:hAnsi="Consolas"/>
          <w:b w:val="0"/>
          <w:i w:val="0"/>
        </w:rPr>
        <w:t>zachet-modulya.md</w:t>
      </w:r>
      <w:r>
        <w:rPr>
          <w:b w:val="0"/>
          <w:i w:val="0"/>
        </w:rPr>
        <w:t xml:space="preserve"> собран</w:t>
      </w:r>
    </w:p>
    <w:p>
      <w:r>
        <w:rPr>
          <w:b/>
          <w:i w:val="0"/>
        </w:rPr>
        <w:t>Модуль 1 закрыт ✅</w:t>
      </w:r>
      <w:r>
        <w:rPr>
          <w:b w:val="0"/>
          <w:i w:val="0"/>
        </w:rPr>
        <w:t xml:space="preserve"> — все уроки прошли КК, зачёт собран. Следующий шаг: </w:t>
      </w:r>
      <w:r>
        <w:rPr>
          <w:rFonts w:ascii="Consolas" w:hAnsi="Consolas"/>
          <w:b w:val="0"/>
          <w:i w:val="0"/>
        </w:rPr>
        <w:t>1-dekompoziciya-modulya</w:t>
      </w:r>
      <w:r>
        <w:rPr>
          <w:b w:val="0"/>
          <w:i w:val="0"/>
        </w:rPr>
        <w:t xml:space="preserve"> для Модуля 2.</w:t>
      </w:r>
    </w:p>
    <w:p>
      <w:r>
        <w:br w:type="page"/>
      </w:r>
    </w:p>
    <w:p>
      <w:pPr>
        <w:pStyle w:val="Heading1"/>
      </w:pPr>
      <w:r>
        <w:t>Урок 1 · Делимость и признаки</w:t>
      </w:r>
    </w:p>
    <w:p>
      <w:pPr>
        <w:pStyle w:val="Heading1"/>
      </w:pPr>
      <w:r>
        <w:rPr>
          <w:b w:val="0"/>
          <w:i w:val="0"/>
        </w:rPr>
        <w:t>Модуль 1 · Урок 1 · План и конспект учителя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(2,3,4,5,6,9,10) · Доступно: только М1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Занятие А (45 мин) — новая тема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Разминка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Фокус-крючок: «Задумай трёхзначное число, переставь его цифры, вычти меньшее из большего — я угадаю сумму цифр» (работает через делимость на 9). Не объяснять — заинтриговать.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Новая тема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Открыть «дело Боба» (</w:t>
            </w:r>
            <w:r>
              <w:rPr>
                <w:rFonts w:ascii="Consolas" w:hAnsi="Consolas"/>
                <w:b w:val="0"/>
                <w:i w:val="0"/>
              </w:rPr>
              <w:t>05-prezentaciya.md</w:t>
            </w:r>
            <w:r>
              <w:rPr>
                <w:b w:val="0"/>
                <w:i w:val="0"/>
              </w:rPr>
              <w:t xml:space="preserve">): число 50–100, кратно 11, нечётное, сумма цифр ÷3. Ведём воронку уликами по одной. </w:t>
            </w:r>
            <w:r>
              <w:rPr>
                <w:b/>
                <w:i w:val="0"/>
              </w:rPr>
              <w:t>Правило признаков делимости формулируем ПОСЛЕ того, как ученица сама их применит</w:t>
            </w:r>
            <w:r>
              <w:rPr>
                <w:b w:val="0"/>
                <w:i w:val="0"/>
              </w:rPr>
              <w:t xml:space="preserve"> (слайд 6 — момент «правило после задачи»). Свести в доску улик: ÷2, ÷3, ÷4, ÷5, ÷6, ÷9, ÷10.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Мини-спарринг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1→2→3 из </w:t>
            </w:r>
            <w:r>
              <w:rPr>
                <w:rFonts w:ascii="Consolas" w:hAnsi="Consolas"/>
                <w:b w:val="0"/>
                <w:i w:val="0"/>
              </w:rPr>
              <w:t>03-zadachi.md</w:t>
            </w:r>
            <w:r>
              <w:rPr>
                <w:b w:val="0"/>
                <w:i w:val="0"/>
              </w:rPr>
              <w:t xml:space="preserve"> (по нарастанию). Каждую — сначала сама, подсказки лесенкой из </w:t>
            </w:r>
            <w:r>
              <w:rPr>
                <w:rFonts w:ascii="Consolas" w:hAnsi="Consolas"/>
                <w:b w:val="0"/>
                <w:i w:val="0"/>
              </w:rPr>
              <w:t>04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Трюк дня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</w:t>
            </w:r>
            <w:r>
              <w:rPr>
                <w:b/>
                <w:i w:val="0"/>
              </w:rPr>
              <w:t>Воронка детектива</w:t>
            </w:r>
            <w:r>
              <w:rPr>
                <w:b w:val="0"/>
                <w:i w:val="0"/>
              </w:rPr>
              <w:t>»: не перебирай всё — включай самую сильную улику первой. + карточка признаков (слайд 9) в тетрадь.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Занятие Б (45 мин) — спарринг и разбор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Повтор трюка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Спарринг «попробуй сам» со слайда 10 (число 20–60, кратно 7, нечётное, сумма цифр ÷3 → 21).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4 (дело Боба целиком) и 5 (делимость на 36 = 4·9)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>. Подсказки лесенкой. Упор: 36 = 4·9 — два независимых признака.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Разбор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У доски объясняет ОНА: как воронка отсекает лишних; почему сильное условие — первым. В тетрадь ошибок: ловушки из </w:t>
            </w:r>
            <w:r>
              <w:rPr>
                <w:rFonts w:ascii="Consolas" w:hAnsi="Consolas"/>
                <w:b w:val="0"/>
                <w:i w:val="0"/>
              </w:rPr>
              <w:t>07</w:t>
            </w:r>
            <w:r>
              <w:rPr>
                <w:b w:val="0"/>
                <w:i w:val="0"/>
              </w:rPr>
              <w:t>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Методичка для учителя</w:t>
      </w:r>
    </w:p>
    <w:p>
      <w:r>
        <w:rPr>
          <w:b/>
          <w:i w:val="0"/>
        </w:rPr>
        <w:t>Что важно понимать про тему.</w:t>
      </w:r>
      <w:r>
        <w:rPr>
          <w:b w:val="0"/>
          <w:i w:val="0"/>
        </w:rPr>
        <w:t xml:space="preserve"> Признаки делимости — это «улики», заменяющие деление: ÷2 и ÷5</w:t>
      </w:r>
    </w:p>
    <w:p>
      <w:r>
        <w:rPr>
          <w:b w:val="0"/>
          <w:i w:val="0"/>
        </w:rPr>
        <w:t>и ÷10 — по последней цифре; ÷4 — по двум последним; ÷3 и ÷9 — по сумме цифр (для 9 сумма</w:t>
      </w:r>
    </w:p>
    <w:p>
      <w:r>
        <w:rPr>
          <w:b w:val="0"/>
          <w:i w:val="0"/>
        </w:rPr>
        <w:t>должна делиться именно на 9); ÷6 = ÷2 и ÷3 одновременно. В Модуле 1 признака на 8 и на 11</w:t>
      </w:r>
    </w:p>
    <w:p>
      <w:r>
        <w:rPr>
          <w:b/>
          <w:i w:val="0"/>
        </w:rPr>
        <w:t>не вводим</w:t>
      </w:r>
      <w:r>
        <w:rPr>
          <w:b w:val="0"/>
          <w:i w:val="0"/>
        </w:rPr>
        <w:t xml:space="preserve"> — «кратно 11» в деле Боба берётся перечислением кратных по таблице умножения.</w:t>
      </w:r>
    </w:p>
    <w:p>
      <w:r>
        <w:rPr>
          <w:b/>
          <w:i w:val="0"/>
        </w:rPr>
        <w:t>Крючок из её мира.</w:t>
      </w:r>
      <w:r>
        <w:rPr>
          <w:b w:val="0"/>
          <w:i w:val="0"/>
        </w:rPr>
        <w:t xml:space="preserve"> Делимость — детективное расследование; чётность — «правая/левая стойка»</w:t>
      </w:r>
    </w:p>
    <w:p>
      <w:r>
        <w:rPr>
          <w:b w:val="0"/>
          <w:i w:val="0"/>
        </w:rPr>
        <w:t>(после любого числа поворотов ясно, куда смотришь). Фокус с цифрой = «номер программы».</w:t>
      </w:r>
    </w:p>
    <w:p>
      <w:r>
        <w:rPr>
          <w:b/>
          <w:i w:val="0"/>
        </w:rPr>
        <w:t>Карта типичных ошибок (как ловить):</w:t>
      </w:r>
    </w:p>
    <w:p>
      <w:pPr>
        <w:pStyle w:val="ListBullet"/>
      </w:pPr>
      <w:r>
        <w:rPr>
          <w:b w:val="0"/>
          <w:i w:val="0"/>
        </w:rPr>
        <w:t xml:space="preserve">путает признак 3 и 9 (для 9 сумма цифр кратна именно 9) → проверять на контрпримере </w:t>
      </w:r>
      <w:r>
        <w:rPr>
          <w:b w:val="0"/>
          <w:i/>
        </w:rPr>
        <w:t>15+6=21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 xml:space="preserve">признак 4 ищет в сумме цифр, а не в двух последних → вернуть к </w:t>
      </w:r>
      <w:r>
        <w:rPr>
          <w:b w:val="0"/>
          <w:i/>
        </w:rPr>
        <w:t>D6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при подсчёте подходящих цифр разрешает ведущий ноль → напомнить, что старший разряд ≠ 0;</w:t>
      </w:r>
    </w:p>
    <w:p>
      <w:pPr>
        <w:pStyle w:val="ListBullet"/>
      </w:pPr>
      <w:r>
        <w:rPr>
          <w:b w:val="0"/>
          <w:i w:val="0"/>
        </w:rPr>
        <w:t>в воронке берёт слабое условие первым → показать, что «кратно 11» отсекает почти всё.</w:t>
      </w:r>
    </w:p>
    <w:p>
      <w:r>
        <w:rPr>
          <w:b/>
          <w:i w:val="0"/>
        </w:rPr>
        <w:t>Наводящие вопросы (двигают мышление, не подсказывают):</w:t>
      </w:r>
    </w:p>
    <w:p>
      <w:pPr>
        <w:pStyle w:val="ListNumber"/>
      </w:pPr>
      <w:r>
        <w:rPr>
          <w:b w:val="0"/>
          <w:i w:val="0"/>
        </w:rPr>
        <w:t>«Какая улика отсекает больше всего подозреваемых?»</w:t>
      </w:r>
    </w:p>
    <w:p>
      <w:pPr>
        <w:pStyle w:val="ListNumber"/>
      </w:pPr>
      <w:r>
        <w:rPr>
          <w:b w:val="0"/>
          <w:i w:val="0"/>
        </w:rPr>
        <w:t>«Чем проверка на 9 строже проверки на 3?»</w:t>
      </w:r>
    </w:p>
    <w:p>
      <w:pPr>
        <w:pStyle w:val="ListNumber"/>
      </w:pPr>
      <w:r>
        <w:rPr>
          <w:b w:val="0"/>
          <w:i w:val="0"/>
        </w:rPr>
        <w:t>«Почему 36 нельзя проверить одним признаком?»</w:t>
      </w:r>
    </w:p>
    <w:p>
      <w:r>
        <w:rPr>
          <w:b/>
          <w:i w:val="0"/>
        </w:rPr>
        <w:t>Лесенка ключевых подсказок</w:t>
      </w:r>
      <w:r>
        <w:rPr>
          <w:b w:val="0"/>
          <w:i w:val="0"/>
        </w:rPr>
        <w:t xml:space="preserve"> — в </w:t>
      </w:r>
      <w:r>
        <w:rPr>
          <w:rFonts w:ascii="Consolas" w:hAnsi="Consolas"/>
          <w:b w:val="0"/>
          <w:i w:val="0"/>
        </w:rPr>
        <w:t>04-resheniya-i-podskazki.md</w:t>
      </w:r>
      <w:r>
        <w:rPr>
          <w:b w:val="0"/>
          <w:i w:val="0"/>
        </w:rPr>
        <w:t xml:space="preserve"> (3 ступени на каждую задачу).</w:t>
      </w:r>
    </w:p>
    <w:p>
      <w:r>
        <w:rPr>
          <w:b/>
          <w:i w:val="0"/>
        </w:rPr>
        <w:t>Тема освоена, когда</w:t>
      </w:r>
      <w:r>
        <w:rPr>
          <w:b w:val="0"/>
          <w:i w:val="0"/>
        </w:rPr>
        <w:t xml:space="preserve"> ученица решает 8 из 10 задач №1–15 по теме и может показать фокус с</w:t>
      </w:r>
    </w:p>
    <w:p>
      <w:r>
        <w:rPr>
          <w:b w:val="0"/>
          <w:i w:val="0"/>
        </w:rPr>
        <w:t>цифрой и объяснить воронку своими словами.</w:t>
      </w:r>
    </w:p>
    <w:p>
      <w:pPr>
        <w:pStyle w:val="Heading1"/>
      </w:pPr>
      <w:r>
        <w:rPr>
          <w:b w:val="0"/>
          <w:i w:val="0"/>
        </w:rPr>
        <w:t>Модуль 1 · Урок 1 · Материалы ученице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Дело, с которого всё начнётся</w:t>
      </w:r>
    </w:p>
    <w:p>
      <w:r>
        <w:rPr>
          <w:b w:val="0"/>
          <w:i w:val="0"/>
        </w:rPr>
        <w:t xml:space="preserve">Детектив не пересчитывает всех прохожих в городе — он читает </w:t>
      </w:r>
      <w:r>
        <w:rPr>
          <w:b/>
          <w:i w:val="0"/>
        </w:rPr>
        <w:t>улики</w:t>
      </w:r>
      <w:r>
        <w:rPr>
          <w:b w:val="0"/>
          <w:i w:val="0"/>
        </w:rPr>
        <w:t xml:space="preserve"> и вычёркивает лишних.</w:t>
      </w:r>
    </w:p>
    <w:p>
      <w:r>
        <w:rPr>
          <w:b w:val="0"/>
          <w:i w:val="0"/>
        </w:rPr>
        <w:t>С числами так же. Вот твоё первое дело:</w:t>
      </w:r>
    </w:p>
    <w:p>
      <w:pPr>
        <w:pStyle w:val="IntenseQuote"/>
      </w:pPr>
      <w:r>
        <w:rPr>
          <w:b w:val="0"/>
          <w:i w:val="0"/>
        </w:rPr>
        <w:t xml:space="preserve">Секретное число </w:t>
      </w:r>
      <w:r>
        <w:rPr>
          <w:b/>
          <w:i w:val="0"/>
        </w:rPr>
        <w:t>между 50 и 100</w:t>
      </w:r>
      <w:r>
        <w:rPr>
          <w:b w:val="0"/>
          <w:i w:val="0"/>
        </w:rPr>
        <w:t xml:space="preserve">, </w:t>
      </w:r>
      <w:r>
        <w:rPr>
          <w:b/>
          <w:i w:val="0"/>
        </w:rPr>
        <w:t>кратно 11</w:t>
      </w:r>
      <w:r>
        <w:rPr>
          <w:b w:val="0"/>
          <w:i w:val="0"/>
        </w:rPr>
        <w:t xml:space="preserve">, </w:t>
      </w:r>
      <w:r>
        <w:rPr>
          <w:b/>
          <w:i w:val="0"/>
        </w:rPr>
        <w:t>нечётное</w:t>
      </w:r>
      <w:r>
        <w:rPr>
          <w:b w:val="0"/>
          <w:i w:val="0"/>
        </w:rPr>
        <w:t>, и **сумма его цифр делится</w:t>
      </w:r>
    </w:p>
    <w:p>
      <w:pPr>
        <w:pStyle w:val="IntenseQuote"/>
      </w:pPr>
      <w:r>
        <w:rPr>
          <w:b w:val="0"/>
          <w:i w:val="0"/>
        </w:rPr>
        <w:t>на 3**. Какое это число?</w:t>
      </w:r>
    </w:p>
    <w:p>
      <w:r>
        <w:rPr>
          <w:b w:val="0"/>
          <w:i w:val="0"/>
        </w:rPr>
        <w:t>Не лезь сразу в формулы. Попробуй сама: выпиши числа от 50 до 100, кратные 11, — их немного.</w:t>
      </w:r>
    </w:p>
    <w:p>
      <w:r>
        <w:rPr>
          <w:b w:val="0"/>
          <w:i w:val="0"/>
        </w:rPr>
        <w:t>Потом убери чётные. Потом посмотри на суммы цифр. Засекла, как круг сужается?</w:t>
      </w:r>
    </w:p>
    <w:p>
      <w:pPr>
        <w:pStyle w:val="Heading2"/>
      </w:pPr>
      <w:r>
        <w:rPr>
          <w:b w:val="0"/>
          <w:i w:val="0"/>
        </w:rPr>
        <w:t>Что ты только что использовала: улики-признаки</w:t>
      </w:r>
    </w:p>
    <w:p>
      <w:r>
        <w:rPr>
          <w:b w:val="0"/>
          <w:i w:val="0"/>
        </w:rPr>
        <w:t xml:space="preserve">Каждая улика — это </w:t>
      </w:r>
      <w:r>
        <w:rPr>
          <w:b/>
          <w:i w:val="0"/>
        </w:rPr>
        <w:t>признак делимости</w:t>
      </w:r>
      <w:r>
        <w:rPr>
          <w:b w:val="0"/>
          <w:i w:val="0"/>
        </w:rPr>
        <w:t>: способ проверить делимость, ничего не деля. Вот</w:t>
      </w:r>
    </w:p>
    <w:p>
      <w:r>
        <w:rPr>
          <w:b w:val="0"/>
          <w:i w:val="0"/>
        </w:rPr>
        <w:t>твоя доска улик (это и есть приём урока):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Делится на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Улика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последняя цифра чётная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последняя цифра 0 или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последняя цифра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две</w:t>
            </w:r>
            <w:r>
              <w:rPr>
                <w:b w:val="0"/>
                <w:i w:val="0"/>
              </w:rPr>
              <w:t xml:space="preserve"> последние цифры делятся на 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сумма цифр делится на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сумма цифр делится на </w:t>
            </w:r>
            <w:r>
              <w:rPr>
                <w:b/>
                <w:i w:val="0"/>
              </w:rPr>
              <w:t>9</w:t>
            </w:r>
            <w:r>
              <w:rPr>
                <w:b w:val="0"/>
                <w:i w:val="0"/>
              </w:rPr>
              <w:t xml:space="preserve"> (строже, чем на 3!)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делится на 2 </w:t>
            </w:r>
            <w:r>
              <w:rPr>
                <w:b/>
                <w:i w:val="0"/>
              </w:rPr>
              <w:t>и</w:t>
            </w:r>
            <w:r>
              <w:rPr>
                <w:b w:val="0"/>
                <w:i w:val="0"/>
              </w:rPr>
              <w:t xml:space="preserve"> на 3 сразу</w:t>
            </w:r>
          </w:p>
        </w:tc>
      </w:tr>
    </w:tbl>
    <w:p/>
    <w:p>
      <w:r>
        <w:rPr>
          <w:b w:val="0"/>
          <w:i w:val="0"/>
        </w:rPr>
        <w:t>Две улики, которые путают чаще всего:</w:t>
      </w:r>
    </w:p>
    <w:p>
      <w:pPr>
        <w:pStyle w:val="ListBullet"/>
      </w:pPr>
      <w:r>
        <w:rPr>
          <w:b/>
          <w:i w:val="0"/>
        </w:rPr>
        <w:t>4 — это про хвост, а не про сумму.</w:t>
      </w:r>
      <w:r>
        <w:rPr>
          <w:b w:val="0"/>
          <w:i w:val="0"/>
        </w:rPr>
        <w:t xml:space="preserve"> Смотри две последние цифры.</w:t>
      </w:r>
    </w:p>
    <w:p>
      <w:pPr>
        <w:pStyle w:val="ListBullet"/>
      </w:pPr>
      <w:r>
        <w:rPr>
          <w:b/>
          <w:i w:val="0"/>
        </w:rPr>
        <w:t>3 и 9 — про сумму, но 9 строже:</w:t>
      </w:r>
      <w:r>
        <w:rPr>
          <w:b w:val="0"/>
          <w:i w:val="0"/>
        </w:rPr>
        <w:t xml:space="preserve"> для 9 сумма должна делиться именно на 9.</w:t>
      </w:r>
    </w:p>
    <w:p>
      <w:pPr>
        <w:pStyle w:val="Heading2"/>
      </w:pPr>
      <w:r>
        <w:rPr>
          <w:b w:val="0"/>
          <w:i w:val="0"/>
        </w:rPr>
        <w:t>Главный приём: воронка детектива</w:t>
      </w:r>
    </w:p>
    <w:p>
      <w:r>
        <w:rPr>
          <w:b w:val="0"/>
          <w:i w:val="0"/>
        </w:rPr>
        <w:t xml:space="preserve">Не перебирай всё подряд — </w:t>
      </w:r>
      <w:r>
        <w:rPr>
          <w:b/>
          <w:i w:val="0"/>
        </w:rPr>
        <w:t>включай самую сильную улику первой</w:t>
      </w:r>
      <w:r>
        <w:rPr>
          <w:b w:val="0"/>
          <w:i w:val="0"/>
        </w:rPr>
        <w:t>. В деле выше «кратно 11»</w:t>
      </w:r>
    </w:p>
    <w:p>
      <w:r>
        <w:rPr>
          <w:b w:val="0"/>
          <w:i w:val="0"/>
        </w:rPr>
        <w:t>сразу оставило пятерых из полусотни. Это как в спарринге: не ввязывайся в долгий обмен, бей</w:t>
      </w:r>
    </w:p>
    <w:p>
      <w:r>
        <w:rPr>
          <w:b w:val="0"/>
          <w:i w:val="0"/>
        </w:rPr>
        <w:t>туда, где сразу решаешь.</w:t>
      </w:r>
    </w:p>
    <w:p>
      <w:r>
        <w:rPr>
          <w:b w:val="0"/>
          <w:i w:val="0"/>
        </w:rPr>
        <w:t xml:space="preserve">50 чисел → (кратно 11) → 5 → (нечётное) → 3 → (сумма ÷3) → </w:t>
      </w:r>
      <w:r>
        <w:rPr>
          <w:b/>
          <w:i w:val="0"/>
        </w:rPr>
        <w:t>1</w:t>
      </w:r>
      <w:r>
        <w:rPr>
          <w:b w:val="0"/>
          <w:i w:val="0"/>
        </w:rPr>
        <w:t xml:space="preserve">. Дело раскрыто: число </w:t>
      </w:r>
      <w:r>
        <w:rPr>
          <w:b/>
          <w:i w:val="0"/>
        </w:rPr>
        <w:t>99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Оно прошло все три проверки — значит, это не угадайка, а доказательство.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 xml:space="preserve">Новое дело: число </w:t>
      </w:r>
      <w:r>
        <w:rPr>
          <w:b/>
          <w:i w:val="0"/>
        </w:rPr>
        <w:t>между 20 и 60</w:t>
      </w:r>
      <w:r>
        <w:rPr>
          <w:b w:val="0"/>
          <w:i w:val="0"/>
        </w:rPr>
        <w:t xml:space="preserve">, </w:t>
      </w:r>
      <w:r>
        <w:rPr>
          <w:b/>
          <w:i w:val="0"/>
        </w:rPr>
        <w:t>кратно 7</w:t>
      </w:r>
      <w:r>
        <w:rPr>
          <w:b w:val="0"/>
          <w:i w:val="0"/>
        </w:rPr>
        <w:t xml:space="preserve">, </w:t>
      </w:r>
      <w:r>
        <w:rPr>
          <w:b/>
          <w:i w:val="0"/>
        </w:rPr>
        <w:t>нечётное</w:t>
      </w:r>
      <w:r>
        <w:rPr>
          <w:b w:val="0"/>
          <w:i w:val="0"/>
        </w:rPr>
        <w:t xml:space="preserve">, </w:t>
      </w:r>
      <w:r>
        <w:rPr>
          <w:b/>
          <w:i w:val="0"/>
        </w:rPr>
        <w:t>сумма цифр делится на 3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Раскрой его воронкой — проговаривай проходы вслух.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кратные 7 → 21, 28, 35, 42, 49, 56; нечётные → 21, 35, 49; сумма цифр</w:t>
      </w:r>
    </w:p>
    <w:p>
      <w:pPr>
        <w:pStyle w:val="IntenseQuote"/>
      </w:pPr>
      <w:r>
        <w:rPr>
          <w:b w:val="0"/>
          <w:i w:val="0"/>
        </w:rPr>
        <w:t>делится на 3 → только у 21 (</w:t>
      </w:r>
      <w:r>
        <w:rPr>
          <w:b w:val="0"/>
          <w:i/>
        </w:rPr>
        <w:t>2+1=3</w:t>
      </w:r>
      <w:r>
        <w:rPr>
          <w:b w:val="0"/>
          <w:i w:val="0"/>
        </w:rPr>
        <w:t xml:space="preserve">). Ответ: </w:t>
      </w:r>
      <w:r>
        <w:rPr>
          <w:b/>
          <w:i w:val="0"/>
        </w:rPr>
        <w:t>21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1 · Задачи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(2,3,4,5,6,9,10) · Доступно: арифметика, простые/составные, разложение на множители, признаки делимости 2,3,4,5,6,9,10, перечисление кратных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На карточке-улике стоит число </w:t>
      </w:r>
      <w:r>
        <w:rPr>
          <w:b w:val="0"/>
          <w:i/>
        </w:rPr>
        <w:t>86A1</w:t>
      </w:r>
      <w:r>
        <w:rPr>
          <w:b w:val="0"/>
          <w:i w:val="0"/>
        </w:rPr>
        <w:t xml:space="preserve">, где </w:t>
      </w:r>
      <w:r>
        <w:rPr>
          <w:b w:val="0"/>
          <w:i/>
        </w:rPr>
        <w:t>A</w:t>
      </w:r>
      <w:r>
        <w:rPr>
          <w:b w:val="0"/>
          <w:i w:val="0"/>
        </w:rPr>
        <w:t xml:space="preserve"> — стёртая цифра. Известно, что число делится на 9. Какая цифра была на месте </w:t>
      </w:r>
      <w:r>
        <w:rPr>
          <w:b w:val="0"/>
          <w:i/>
        </w:rPr>
        <w:t>A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  (B) 6    (C) 0    (D) 9    (E) такого нет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Для скольких цифр </w:t>
      </w:r>
      <w:r>
        <w:rPr>
          <w:b w:val="0"/>
          <w:i/>
        </w:rPr>
        <w:t>B</w:t>
      </w:r>
      <w:r>
        <w:rPr>
          <w:b w:val="0"/>
          <w:i w:val="0"/>
        </w:rPr>
        <w:t xml:space="preserve"> трёхзначное число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делится на 6?</w:t>
      </w:r>
    </w:p>
    <w:p>
      <w:r>
        <w:rPr>
          <w:b w:val="0"/>
          <w:i/>
        </w:rPr>
        <w:t>(A) 2    (B) 3    (C) 4    (D) 5    (E) 9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В числе </w:t>
      </w:r>
      <w:r>
        <w:rPr>
          <w:b w:val="0"/>
          <w:i/>
        </w:rPr>
        <w:t>7D6</w:t>
      </w:r>
      <w:r>
        <w:rPr>
          <w:b w:val="0"/>
          <w:i w:val="0"/>
        </w:rPr>
        <w:t xml:space="preserve"> цифра </w:t>
      </w:r>
      <w:r>
        <w:rPr>
          <w:b w:val="0"/>
          <w:i/>
        </w:rPr>
        <w:t>D</w:t>
      </w:r>
      <w:r>
        <w:rPr>
          <w:b w:val="0"/>
          <w:i w:val="0"/>
        </w:rPr>
        <w:t xml:space="preserve"> неизвестна. Для скольких значений </w:t>
      </w:r>
      <w:r>
        <w:rPr>
          <w:b w:val="0"/>
          <w:i/>
        </w:rPr>
        <w:t>D</w:t>
      </w:r>
      <w:r>
        <w:rPr>
          <w:b w:val="0"/>
          <w:i w:val="0"/>
        </w:rPr>
        <w:t xml:space="preserve"> это число делится на 4?</w:t>
      </w:r>
    </w:p>
    <w:p>
      <w:r>
        <w:rPr>
          <w:b w:val="0"/>
          <w:i/>
        </w:rPr>
        <w:t>(A) 4    (B) 5    (C) 6    (D) 9    (E) 10</w:t>
      </w:r>
    </w:p>
    <w:p>
      <w:pPr>
        <w:pStyle w:val="Heading2"/>
      </w:pPr>
      <w:r>
        <w:rPr>
          <w:b w:val="0"/>
          <w:i w:val="0"/>
        </w:rPr>
        <w:t>Задача 4 · 🔴 №21–25 — «Любимое число Боба»</w:t>
      </w:r>
    </w:p>
    <w:p>
      <w:r>
        <w:rPr>
          <w:b w:val="0"/>
          <w:i w:val="0"/>
        </w:rPr>
        <w:t xml:space="preserve">Детектив ищет секретное число по уликам. Известно: оно </w:t>
      </w:r>
      <w:r>
        <w:rPr>
          <w:b/>
          <w:i w:val="0"/>
        </w:rPr>
        <w:t>между 50 и 100</w:t>
      </w:r>
      <w:r>
        <w:rPr>
          <w:b w:val="0"/>
          <w:i w:val="0"/>
        </w:rPr>
        <w:t xml:space="preserve">, </w:t>
      </w:r>
      <w:r>
        <w:rPr>
          <w:b/>
          <w:i w:val="0"/>
        </w:rPr>
        <w:t>кратно 11</w:t>
      </w:r>
      <w:r>
        <w:rPr>
          <w:b w:val="0"/>
          <w:i w:val="0"/>
        </w:rPr>
        <w:t xml:space="preserve">, </w:t>
      </w:r>
      <w:r>
        <w:rPr>
          <w:b/>
          <w:i w:val="0"/>
        </w:rPr>
        <w:t>нечётное</w:t>
      </w:r>
      <w:r>
        <w:rPr>
          <w:b w:val="0"/>
          <w:i w:val="0"/>
        </w:rPr>
        <w:t xml:space="preserve">, и </w:t>
      </w:r>
      <w:r>
        <w:rPr>
          <w:b/>
          <w:i w:val="0"/>
        </w:rPr>
        <w:t>сумма его цифр делится на 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55    (B) 66    (C) 77    (D) 99    (E) 88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Четырёхзначное число </w:t>
      </w:r>
      <w:r>
        <w:rPr>
          <w:b w:val="0"/>
          <w:i/>
        </w:rPr>
        <w:t>A45B</w:t>
      </w:r>
      <w:r>
        <w:rPr>
          <w:b w:val="0"/>
          <w:i w:val="0"/>
        </w:rPr>
        <w:t xml:space="preserve"> делится на 36. Чему равна сумма </w:t>
      </w:r>
      <w:r>
        <w:rPr>
          <w:b w:val="0"/>
          <w:i/>
        </w:rPr>
        <w:t>A+B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9    (B) 7    (C) 11    (D) 13    (E) зависит от числа</w:t>
      </w:r>
    </w:p>
    <w:p>
      <w:pPr>
        <w:pStyle w:val="Heading1"/>
      </w:pPr>
      <w:r>
        <w:rPr>
          <w:b w:val="0"/>
          <w:i w:val="0"/>
        </w:rPr>
        <w:t>Модуль 1 · Урок 1 · Решения и подсказки</w:t>
      </w:r>
    </w:p>
    <w:p>
      <w:pPr>
        <w:pStyle w:val="IntenseQuote"/>
      </w:pPr>
      <w:r>
        <w:rPr>
          <w:b w:val="0"/>
          <w:i w:val="0"/>
        </w:rPr>
        <w:t>[ДЛЯ УЧИТЕЛЯ] — ученице не показывать.</w:t>
      </w:r>
    </w:p>
    <w:p>
      <w:pPr>
        <w:pStyle w:val="Heading2"/>
      </w:pPr>
      <w:r>
        <w:rPr>
          <w:b w:val="0"/>
          <w:i w:val="0"/>
        </w:rPr>
        <w:t xml:space="preserve">Задача 1 — ответ </w:t>
      </w:r>
      <w:r>
        <w:rPr>
          <w:b w:val="0"/>
          <w:i/>
        </w:rPr>
        <w:t>(A) 3</w:t>
      </w:r>
      <w:r>
        <w:rPr>
          <w:b w:val="0"/>
          <w:i w:val="0"/>
        </w:rPr>
        <w:t xml:space="preserve"> · 🟢 №1–10</w:t>
      </w:r>
    </w:p>
    <w:p>
      <w:r>
        <w:rPr>
          <w:b/>
          <w:i w:val="0"/>
        </w:rPr>
        <w:t>Источник:</w:t>
      </w:r>
      <w:r>
        <w:rPr>
          <w:b w:val="0"/>
          <w:i w:val="0"/>
        </w:rPr>
        <w:t xml:space="preserve"> авторская по типу «заполни цифру по признаку 9».</w:t>
      </w:r>
    </w:p>
    <w:p>
      <w:r>
        <w:rPr>
          <w:b/>
          <w:i w:val="0"/>
        </w:rPr>
        <w:t>Полное решение.</w:t>
      </w:r>
      <w:r>
        <w:rPr>
          <w:b w:val="0"/>
          <w:i w:val="0"/>
        </w:rPr>
        <w:t xml:space="preserve"> Признак: число делится на 9 ⇔ сумма цифр делится на 9.</w:t>
      </w:r>
    </w:p>
    <w:p>
      <w:r>
        <w:rPr>
          <w:b w:val="0"/>
          <w:i/>
        </w:rPr>
        <w:t>8+6+A+1 = 15+A.</w:t>
      </w:r>
    </w:p>
    <w:p>
      <w:r>
        <w:rPr>
          <w:b w:val="0"/>
          <w:i w:val="0"/>
        </w:rPr>
        <w:t xml:space="preserve">При </w:t>
      </w:r>
      <w:r>
        <w:rPr>
          <w:b w:val="0"/>
          <w:i/>
        </w:rPr>
        <w:t>A∈[0;9]</w:t>
      </w:r>
      <w:r>
        <w:rPr>
          <w:b w:val="0"/>
          <w:i w:val="0"/>
        </w:rPr>
        <w:t xml:space="preserve"> сумма лежит в </w:t>
      </w:r>
      <w:r>
        <w:rPr>
          <w:b w:val="0"/>
          <w:i/>
        </w:rPr>
        <w:t>[15;24]</w:t>
      </w:r>
      <w:r>
        <w:rPr>
          <w:b w:val="0"/>
          <w:i w:val="0"/>
        </w:rPr>
        <w:t xml:space="preserve">; единственное кратное 9 здесь — </w:t>
      </w:r>
      <w:r>
        <w:rPr>
          <w:b w:val="0"/>
          <w:i/>
        </w:rPr>
        <w:t>18</w:t>
      </w:r>
      <w:r>
        <w:rPr>
          <w:b w:val="0"/>
          <w:i w:val="0"/>
        </w:rPr>
        <w:t xml:space="preserve">. Значит </w:t>
      </w:r>
      <w:r>
        <w:rPr>
          <w:b w:val="0"/>
          <w:i/>
        </w:rPr>
        <w:t>A=3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 — какую ошибку ловит каждый:</w:t>
      </w:r>
    </w:p>
    <w:p>
      <w:pPr>
        <w:pStyle w:val="ListBullet"/>
      </w:pPr>
      <w:r>
        <w:rPr>
          <w:b w:val="0"/>
          <w:i w:val="0"/>
        </w:rPr>
        <w:t xml:space="preserve">(B) 6 → проверил делимость на </w:t>
      </w:r>
      <w:r>
        <w:rPr>
          <w:b/>
          <w:i w:val="0"/>
        </w:rPr>
        <w:t>3</w:t>
      </w:r>
      <w:r>
        <w:rPr>
          <w:b w:val="0"/>
          <w:i w:val="0"/>
        </w:rPr>
        <w:t xml:space="preserve">, а не на 9: </w:t>
      </w:r>
      <w:r>
        <w:rPr>
          <w:b w:val="0"/>
          <w:i/>
        </w:rPr>
        <w:t>15+6=21</w:t>
      </w:r>
      <w:r>
        <w:rPr>
          <w:b w:val="0"/>
          <w:i w:val="0"/>
        </w:rPr>
        <w:t xml:space="preserve"> кратно 3, но не 9.</w:t>
      </w:r>
    </w:p>
    <w:p>
      <w:pPr>
        <w:pStyle w:val="ListBullet"/>
      </w:pPr>
      <w:r>
        <w:rPr>
          <w:b w:val="0"/>
          <w:i w:val="0"/>
        </w:rPr>
        <w:t>(C) 0 → спутал с признаком 5 / решил, что цифру можно не добавлять.</w:t>
      </w:r>
    </w:p>
    <w:p>
      <w:pPr>
        <w:pStyle w:val="ListBullet"/>
      </w:pPr>
      <w:r>
        <w:rPr>
          <w:b w:val="0"/>
          <w:i w:val="0"/>
        </w:rPr>
        <w:t xml:space="preserve">(D) 9 → взял «самую большую цифру» наугад: </w:t>
      </w:r>
      <w:r>
        <w:rPr>
          <w:b w:val="0"/>
          <w:i/>
        </w:rPr>
        <w:t>15+9=24</w:t>
      </w:r>
      <w:r>
        <w:rPr>
          <w:b w:val="0"/>
          <w:i w:val="0"/>
        </w:rPr>
        <w:t xml:space="preserve"> не кратно 9.</w:t>
      </w:r>
    </w:p>
    <w:p>
      <w:pPr>
        <w:pStyle w:val="ListBullet"/>
      </w:pPr>
      <w:r>
        <w:rPr>
          <w:b w:val="0"/>
          <w:i w:val="0"/>
        </w:rPr>
        <w:t>(E) такого нет → не довёл сумму до ближайшего кратного 9.</w:t>
      </w:r>
    </w:p>
    <w:p>
      <w:r>
        <w:rPr>
          <w:b/>
          <w:i w:val="0"/>
        </w:rPr>
        <w:t>Лесенка подсказок:</w:t>
      </w:r>
    </w:p>
    <w:p>
      <w:pPr>
        <w:pStyle w:val="ListNumber"/>
      </w:pPr>
      <w:r>
        <w:rPr>
          <w:b w:val="0"/>
          <w:i w:val="0"/>
        </w:rPr>
        <w:t>Какая улика (признак какой делимости) тут работает?</w:t>
      </w:r>
    </w:p>
    <w:p>
      <w:pPr>
        <w:pStyle w:val="ListNumber"/>
      </w:pPr>
      <w:r>
        <w:rPr>
          <w:b w:val="0"/>
          <w:i w:val="0"/>
        </w:rPr>
        <w:t xml:space="preserve">Сложи известные цифры: </w:t>
      </w:r>
      <w:r>
        <w:rPr>
          <w:b w:val="0"/>
          <w:i/>
        </w:rPr>
        <w:t>8+6+1=15</w:t>
      </w:r>
      <w:r>
        <w:rPr>
          <w:b w:val="0"/>
          <w:i w:val="0"/>
        </w:rPr>
        <w:t>. До какого ближайшего кратного 9 не хватает?</w:t>
      </w:r>
    </w:p>
    <w:p>
      <w:pPr>
        <w:pStyle w:val="ListNumber"/>
      </w:pPr>
      <w:r>
        <w:rPr>
          <w:b w:val="0"/>
          <w:i/>
        </w:rPr>
        <w:t>15+A=18</w:t>
      </w:r>
      <w:r>
        <w:rPr>
          <w:b w:val="0"/>
          <w:i w:val="0"/>
        </w:rPr>
        <w:t xml:space="preserve">. Других кратных 9 в диапазоне нет — значит </w:t>
      </w:r>
      <w:r>
        <w:rPr>
          <w:b w:val="0"/>
          <w:i/>
        </w:rPr>
        <w:t>A=?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Задача 2 — ответ </w:t>
      </w:r>
      <w:r>
        <w:rPr>
          <w:b w:val="0"/>
          <w:i/>
        </w:rPr>
        <w:t>(B) 3</w:t>
      </w:r>
      <w:r>
        <w:rPr>
          <w:b w:val="0"/>
          <w:i w:val="0"/>
        </w:rPr>
        <w:t xml:space="preserve"> · 🟢 №1–10</w:t>
      </w:r>
    </w:p>
    <w:p>
      <w:r>
        <w:rPr>
          <w:b/>
          <w:i w:val="0"/>
        </w:rPr>
        <w:t>Источник:</w:t>
      </w:r>
      <w:r>
        <w:rPr>
          <w:b w:val="0"/>
          <w:i w:val="0"/>
        </w:rPr>
        <w:t xml:space="preserve"> авторская по типу «сколько цифр подходят под признак 6».</w:t>
      </w:r>
    </w:p>
    <w:p>
      <w:r>
        <w:rPr>
          <w:b/>
          <w:i w:val="0"/>
        </w:rPr>
        <w:t>Полное 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делится на 6 ⇔ делится на 2 и на 3.</w:t>
      </w:r>
    </w:p>
    <w:p>
      <w:r>
        <w:rPr>
          <w:b w:val="0"/>
          <w:i w:val="0"/>
        </w:rPr>
        <w:t xml:space="preserve">На 2 — всегда (последняя цифра </w:t>
      </w:r>
      <w:r>
        <w:rPr>
          <w:b w:val="0"/>
          <w:i/>
        </w:rPr>
        <w:t>4</w:t>
      </w:r>
      <w:r>
        <w:rPr>
          <w:b w:val="0"/>
          <w:i w:val="0"/>
        </w:rPr>
        <w:t xml:space="preserve"> чётна). На 3: </w:t>
      </w:r>
      <w:r>
        <w:rPr>
          <w:b w:val="0"/>
          <w:i/>
        </w:rPr>
        <w:t>B+3+4=B+7</w:t>
      </w:r>
      <w:r>
        <w:rPr>
          <w:b w:val="0"/>
          <w:i w:val="0"/>
        </w:rPr>
        <w:t xml:space="preserve"> кратно 3 ⇔ </w:t>
      </w:r>
      <w:r>
        <w:rPr>
          <w:b w:val="0"/>
          <w:i/>
        </w:rPr>
        <w:t>B≡ 2 (mod 3)</w:t>
      </w:r>
      <w:r>
        <w:rPr>
          <w:b w:val="0"/>
          <w:i w:val="0"/>
        </w:rPr>
        <w:t xml:space="preserve"> ⇒</w:t>
      </w:r>
    </w:p>
    <w:p>
      <w:r>
        <w:rPr>
          <w:b w:val="0"/>
          <w:i/>
        </w:rPr>
        <w:t>B∈{2,5,8}</w:t>
      </w:r>
      <w:r>
        <w:rPr>
          <w:b w:val="0"/>
          <w:i w:val="0"/>
        </w:rPr>
        <w:t xml:space="preserve">. Ведущая цифра ненулевая — все три подходят. Итого </w:t>
      </w:r>
      <w:r>
        <w:rPr>
          <w:b/>
          <w:i w:val="0"/>
        </w:rPr>
        <w:t>3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</w:p>
    <w:p>
      <w:pPr>
        <w:pStyle w:val="ListBullet"/>
      </w:pPr>
      <w:r>
        <w:rPr>
          <w:b w:val="0"/>
          <w:i w:val="0"/>
        </w:rPr>
        <w:t xml:space="preserve">(A) 2 → потерял одно значение (например, </w:t>
      </w:r>
      <w:r>
        <w:rPr>
          <w:b w:val="0"/>
          <w:i/>
        </w:rPr>
        <w:t>B=8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(C) 4 → разрешил ведущий ноль: получил </w:t>
      </w:r>
      <w:r>
        <w:rPr>
          <w:b w:val="0"/>
          <w:i/>
        </w:rPr>
        <w:t>{0,2,5,8}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(D) 5 → проверял только чётность.</w:t>
      </w:r>
    </w:p>
    <w:p>
      <w:pPr>
        <w:pStyle w:val="ListBullet"/>
      </w:pPr>
      <w:r>
        <w:rPr>
          <w:b w:val="0"/>
          <w:i w:val="0"/>
        </w:rPr>
        <w:t>(E) 9 → решил, что подходит любая цифра.</w:t>
      </w:r>
    </w:p>
    <w:p>
      <w:r>
        <w:rPr>
          <w:b/>
          <w:i w:val="0"/>
        </w:rPr>
        <w:t>Лесенка подсказок:</w:t>
      </w:r>
    </w:p>
    <w:p>
      <w:pPr>
        <w:pStyle w:val="ListNumber"/>
      </w:pPr>
      <w:r>
        <w:rPr>
          <w:b w:val="0"/>
          <w:i w:val="0"/>
        </w:rPr>
        <w:t>«Делится на 6» — это какие две улики сразу?</w:t>
      </w:r>
    </w:p>
    <w:p>
      <w:pPr>
        <w:pStyle w:val="ListNumber"/>
      </w:pPr>
      <w:r>
        <w:rPr>
          <w:b w:val="0"/>
          <w:i w:val="0"/>
        </w:rPr>
        <w:t>Чётность уже обеспечена последней цифрой. Остаётся признак 3 — что с суммой цифр?</w:t>
      </w:r>
    </w:p>
    <w:p>
      <w:pPr>
        <w:pStyle w:val="ListNumber"/>
      </w:pPr>
      <w:r>
        <w:rPr>
          <w:b w:val="0"/>
          <w:i/>
        </w:rPr>
        <w:t>B+7</w:t>
      </w:r>
      <w:r>
        <w:rPr>
          <w:b w:val="0"/>
          <w:i w:val="0"/>
        </w:rPr>
        <w:t xml:space="preserve"> кратно 3 ⇒ перебери цифры; помни, что ведущая ≠ 0.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Задача 3 — ответ </w:t>
      </w:r>
      <w:r>
        <w:rPr>
          <w:b w:val="0"/>
          <w:i/>
        </w:rPr>
        <w:t>(B) 5</w:t>
      </w:r>
      <w:r>
        <w:rPr>
          <w:b w:val="0"/>
          <w:i w:val="0"/>
        </w:rPr>
        <w:t xml:space="preserve"> · 🟡 №11–20</w:t>
      </w:r>
    </w:p>
    <w:p>
      <w:r>
        <w:rPr>
          <w:b/>
          <w:i w:val="0"/>
        </w:rPr>
        <w:t>Источник:</w:t>
      </w:r>
      <w:r>
        <w:rPr>
          <w:b w:val="0"/>
          <w:i w:val="0"/>
        </w:rPr>
        <w:t xml:space="preserve"> авторская по типу «признак 4 — две последние цифры».</w:t>
      </w:r>
    </w:p>
    <w:p>
      <w:r>
        <w:rPr>
          <w:b/>
          <w:i w:val="0"/>
        </w:rPr>
        <w:t>Полное решение.</w:t>
      </w:r>
      <w:r>
        <w:rPr>
          <w:b w:val="0"/>
          <w:i w:val="0"/>
        </w:rPr>
        <w:t xml:space="preserve"> Признак 4: число делится на 4 ⇔ две его последние цифры образуют число,</w:t>
      </w:r>
    </w:p>
    <w:p>
      <w:r>
        <w:rPr>
          <w:b w:val="0"/>
          <w:i w:val="0"/>
        </w:rPr>
        <w:t xml:space="preserve">кратное 4. Здесь это </w:t>
      </w:r>
      <w:r>
        <w:rPr>
          <w:b w:val="0"/>
          <w:i/>
        </w:rPr>
        <w:t>D6=10D+6</w:t>
      </w:r>
      <w:r>
        <w:rPr>
          <w:b w:val="0"/>
          <w:i w:val="0"/>
        </w:rPr>
        <w:t xml:space="preserve">. Условие </w:t>
      </w:r>
      <w:r>
        <w:rPr>
          <w:b w:val="0"/>
          <w:i/>
        </w:rPr>
        <w:t>10D+6≡ 0 (mod 4)</w:t>
      </w:r>
      <w:r>
        <w:rPr>
          <w:b w:val="0"/>
          <w:i w:val="0"/>
        </w:rPr>
        <w:t>. Так как</w:t>
      </w:r>
    </w:p>
    <w:p>
      <w:r>
        <w:rPr>
          <w:b w:val="0"/>
          <w:i/>
        </w:rPr>
        <w:t>10D+6≡ 2D+2 (mod 4)</w:t>
      </w:r>
      <w:r>
        <w:rPr>
          <w:b w:val="0"/>
          <w:i w:val="0"/>
        </w:rPr>
        <w:t xml:space="preserve">, получаем </w:t>
      </w:r>
      <w:r>
        <w:rPr>
          <w:b w:val="0"/>
          <w:i/>
        </w:rPr>
        <w:t>2D+2≡0 ⇒ D</w:t>
      </w:r>
      <w:r>
        <w:rPr>
          <w:b w:val="0"/>
          <w:i w:val="0"/>
        </w:rPr>
        <w:t xml:space="preserve"> нечётно. Значит</w:t>
      </w:r>
    </w:p>
    <w:p>
      <w:r>
        <w:rPr>
          <w:b w:val="0"/>
          <w:i/>
        </w:rPr>
        <w:t>D∈{1,3,5,7,9}</w:t>
      </w:r>
      <w:r>
        <w:rPr>
          <w:b w:val="0"/>
          <w:i w:val="0"/>
        </w:rPr>
        <w:t xml:space="preserve"> (</w:t>
      </w:r>
      <w:r>
        <w:rPr>
          <w:b w:val="0"/>
          <w:i/>
        </w:rPr>
        <w:t>16,36,56,76,96</w:t>
      </w:r>
      <w:r>
        <w:rPr>
          <w:b w:val="0"/>
          <w:i w:val="0"/>
        </w:rPr>
        <w:t xml:space="preserve"> — все кратны 4). Итого </w:t>
      </w:r>
      <w:r>
        <w:rPr>
          <w:b/>
          <w:i w:val="0"/>
        </w:rPr>
        <w:t>5</w:t>
      </w:r>
      <w:r>
        <w:rPr>
          <w:b w:val="0"/>
          <w:i w:val="0"/>
        </w:rPr>
        <w:t xml:space="preserve"> значений.</w:t>
      </w:r>
    </w:p>
    <w:p>
      <w:r>
        <w:rPr>
          <w:b/>
          <w:i w:val="0"/>
        </w:rPr>
        <w:t>Дистракторы:</w:t>
      </w:r>
    </w:p>
    <w:p>
      <w:pPr>
        <w:pStyle w:val="ListBullet"/>
      </w:pPr>
      <w:r>
        <w:rPr>
          <w:b w:val="0"/>
          <w:i w:val="0"/>
        </w:rPr>
        <w:t>(A) 4 → потерял одно нечётное значение.</w:t>
      </w:r>
    </w:p>
    <w:p>
      <w:pPr>
        <w:pStyle w:val="ListBullet"/>
      </w:pPr>
      <w:r>
        <w:rPr>
          <w:b w:val="0"/>
          <w:i w:val="0"/>
        </w:rPr>
        <w:t xml:space="preserve">(C) 6 → ошибочно включил чётное </w:t>
      </w:r>
      <w:r>
        <w:rPr>
          <w:b w:val="0"/>
          <w:i/>
        </w:rPr>
        <w:t>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(D) 9 → решил «почти все цифры», вычел одну неверно.</w:t>
      </w:r>
    </w:p>
    <w:p>
      <w:pPr>
        <w:pStyle w:val="ListBullet"/>
      </w:pPr>
      <w:r>
        <w:rPr>
          <w:b w:val="0"/>
          <w:i w:val="0"/>
        </w:rPr>
        <w:t>(E) 10 → решил, что подходит любая цифра.</w:t>
      </w:r>
    </w:p>
    <w:p>
      <w:r>
        <w:rPr>
          <w:b/>
          <w:i w:val="0"/>
        </w:rPr>
        <w:t>Лесенка подсказок:</w:t>
      </w:r>
    </w:p>
    <w:p>
      <w:pPr>
        <w:pStyle w:val="ListNumber"/>
      </w:pPr>
      <w:r>
        <w:rPr>
          <w:b w:val="0"/>
          <w:i w:val="0"/>
        </w:rPr>
        <w:t>Признак 4 смотрит не на всё число и не на сумму. На что именно?</w:t>
      </w:r>
    </w:p>
    <w:p>
      <w:pPr>
        <w:pStyle w:val="ListNumber"/>
      </w:pPr>
      <w:r>
        <w:rPr>
          <w:b w:val="0"/>
          <w:i w:val="0"/>
        </w:rPr>
        <w:t xml:space="preserve">Две последние цифры — это </w:t>
      </w:r>
      <w:r>
        <w:rPr>
          <w:b w:val="0"/>
          <w:i/>
        </w:rPr>
        <w:t>D6</w:t>
      </w:r>
      <w:r>
        <w:rPr>
          <w:b w:val="0"/>
          <w:i w:val="0"/>
        </w:rPr>
        <w:t xml:space="preserve">. Перебери </w:t>
      </w:r>
      <w:r>
        <w:rPr>
          <w:b w:val="0"/>
          <w:i/>
        </w:rPr>
        <w:t>D</w:t>
      </w:r>
      <w:r>
        <w:rPr>
          <w:b w:val="0"/>
          <w:i w:val="0"/>
        </w:rPr>
        <w:t xml:space="preserve"> от 0 до 9: какие </w:t>
      </w:r>
      <w:r>
        <w:rPr>
          <w:b w:val="0"/>
          <w:i/>
        </w:rPr>
        <w:t>D6</w:t>
      </w:r>
      <w:r>
        <w:rPr>
          <w:b w:val="0"/>
          <w:i w:val="0"/>
        </w:rPr>
        <w:t xml:space="preserve"> кратны 4?</w:t>
      </w:r>
    </w:p>
    <w:p>
      <w:pPr>
        <w:pStyle w:val="ListNumber"/>
      </w:pPr>
      <w:r>
        <w:rPr>
          <w:b w:val="0"/>
          <w:i w:val="0"/>
        </w:rPr>
        <w:t xml:space="preserve">Заметь закономерность по чётности </w:t>
      </w:r>
      <w:r>
        <w:rPr>
          <w:b w:val="0"/>
          <w:i/>
        </w:rPr>
        <w:t>D</w:t>
      </w:r>
      <w:r>
        <w:rPr>
          <w:b w:val="0"/>
          <w:i w:val="0"/>
        </w:rPr>
        <w:t xml:space="preserve"> — это ускорит перебор.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Задача 4 — ответ </w:t>
      </w:r>
      <w:r>
        <w:rPr>
          <w:b w:val="0"/>
          <w:i/>
        </w:rPr>
        <w:t>(D) 99</w:t>
      </w:r>
      <w:r>
        <w:rPr>
          <w:b w:val="0"/>
          <w:i w:val="0"/>
        </w:rPr>
        <w:t xml:space="preserve"> · 🔴 №21–25 — «Любимое число Боба»</w:t>
      </w:r>
    </w:p>
    <w:p>
      <w:r>
        <w:rPr>
          <w:b/>
          <w:i w:val="0"/>
        </w:rPr>
        <w:t>Источник:</w:t>
      </w:r>
      <w:r>
        <w:rPr>
          <w:b w:val="0"/>
          <w:i w:val="0"/>
        </w:rPr>
        <w:t xml:space="preserve"> эталонная задача Модуля 1 (см. </w:t>
      </w:r>
      <w:r>
        <w:rPr>
          <w:rFonts w:ascii="Consolas" w:hAnsi="Consolas"/>
          <w:b w:val="0"/>
          <w:i w:val="0"/>
        </w:rPr>
        <w:t>05-prezentaciya.md</w:t>
      </w:r>
      <w:r>
        <w:rPr>
          <w:b w:val="0"/>
          <w:i w:val="0"/>
        </w:rPr>
        <w:t xml:space="preserve"> и </w:t>
      </w:r>
      <w:r>
        <w:rPr>
          <w:rFonts w:ascii="Consolas" w:hAnsi="Consolas"/>
          <w:b w:val="0"/>
          <w:i w:val="0"/>
        </w:rPr>
        <w:t>06-promty-kartinok.md</w:t>
      </w:r>
      <w:r>
        <w:rPr>
          <w:b w:val="0"/>
          <w:i w:val="0"/>
        </w:rPr>
        <w:t>).</w:t>
      </w:r>
    </w:p>
    <w:p>
      <w:r>
        <w:rPr>
          <w:b/>
          <w:i w:val="0"/>
        </w:rPr>
        <w:t>Полное решение (метод воронки — улики по одной).</w:t>
      </w:r>
    </w:p>
    <w:p>
      <w:pPr>
        <w:pStyle w:val="ListBullet"/>
      </w:pPr>
      <w:r>
        <w:rPr>
          <w:b/>
          <w:i w:val="0"/>
        </w:rPr>
        <w:t>Кратно 11, между 50 и 100:</w:t>
      </w:r>
      <w:r>
        <w:rPr>
          <w:b w:val="0"/>
          <w:i w:val="0"/>
        </w:rPr>
        <w:t xml:space="preserve"> перечисляем кратные → </w:t>
      </w:r>
      <w:r>
        <w:rPr>
          <w:b w:val="0"/>
          <w:i/>
        </w:rPr>
        <w:t>55,66,77,88,99</w:t>
      </w:r>
      <w:r>
        <w:rPr>
          <w:b w:val="0"/>
          <w:i w:val="0"/>
        </w:rPr>
        <w:t xml:space="preserve"> (пятеро подозреваемых).</w:t>
      </w:r>
    </w:p>
    <w:p>
      <w:r>
        <w:rPr>
          <w:b w:val="0"/>
          <w:i w:val="0"/>
        </w:rPr>
        <w:t xml:space="preserve">  </w:t>
      </w:r>
      <w:r>
        <w:rPr>
          <w:b w:val="0"/>
          <w:i/>
        </w:rPr>
        <w:t>Фишка детектива: у двузначных кратных 11 обе цифры равны.</w:t>
      </w:r>
    </w:p>
    <w:p>
      <w:pPr>
        <w:pStyle w:val="ListBullet"/>
      </w:pPr>
      <w:r>
        <w:rPr>
          <w:b/>
          <w:i w:val="0"/>
        </w:rPr>
        <w:t>Нечётное:</w:t>
      </w:r>
      <w:r>
        <w:rPr>
          <w:b w:val="0"/>
          <w:i w:val="0"/>
        </w:rPr>
        <w:t xml:space="preserve"> выбывают </w:t>
      </w:r>
      <w:r>
        <w:rPr>
          <w:b w:val="0"/>
          <w:i/>
        </w:rPr>
        <w:t>66</w:t>
      </w:r>
      <w:r>
        <w:rPr>
          <w:b w:val="0"/>
          <w:i w:val="0"/>
        </w:rPr>
        <w:t xml:space="preserve"> и </w:t>
      </w:r>
      <w:r>
        <w:rPr>
          <w:b w:val="0"/>
          <w:i/>
        </w:rPr>
        <w:t>88</w:t>
      </w:r>
      <w:r>
        <w:rPr>
          <w:b w:val="0"/>
          <w:i w:val="0"/>
        </w:rPr>
        <w:t xml:space="preserve">. Остались </w:t>
      </w:r>
      <w:r>
        <w:rPr>
          <w:b w:val="0"/>
          <w:i/>
        </w:rPr>
        <w:t>55,77,99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Сумма цифр кратна 3:</w:t>
      </w:r>
      <w:r>
        <w:rPr>
          <w:b w:val="0"/>
          <w:i w:val="0"/>
        </w:rPr>
        <w:t xml:space="preserve"> </w:t>
      </w:r>
      <w:r>
        <w:rPr>
          <w:b w:val="0"/>
          <w:i/>
        </w:rPr>
        <w:t>5+5=10</w:t>
      </w:r>
      <w:r>
        <w:rPr>
          <w:b w:val="0"/>
          <w:i w:val="0"/>
        </w:rPr>
        <w:t xml:space="preserve">, </w:t>
      </w:r>
      <w:r>
        <w:rPr>
          <w:b w:val="0"/>
          <w:i/>
        </w:rPr>
        <w:t>7+7=14</w:t>
      </w:r>
      <w:r>
        <w:rPr>
          <w:b w:val="0"/>
          <w:i w:val="0"/>
        </w:rPr>
        <w:t xml:space="preserve">, </w:t>
      </w:r>
      <w:r>
        <w:rPr>
          <w:b w:val="0"/>
          <w:i/>
        </w:rPr>
        <w:t>9+9=18</w:t>
      </w:r>
      <w:r>
        <w:rPr>
          <w:b w:val="0"/>
          <w:i w:val="0"/>
        </w:rPr>
        <w:t xml:space="preserve">. Делится на 3 только </w:t>
      </w:r>
      <w:r>
        <w:rPr>
          <w:b w:val="0"/>
          <w:i/>
        </w:rPr>
        <w:t>18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99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Ответ </w:t>
      </w:r>
      <w:r>
        <w:rPr>
          <w:b w:val="0"/>
          <w:i/>
        </w:rPr>
        <w:t>99</w:t>
      </w:r>
      <w:r>
        <w:rPr>
          <w:b w:val="0"/>
          <w:i w:val="0"/>
        </w:rPr>
        <w:t xml:space="preserve"> прошёл все три проверки: </w:t>
      </w:r>
      <w:r>
        <w:rPr>
          <w:b w:val="0"/>
          <w:i/>
        </w:rPr>
        <w:t>÷ 11</w:t>
      </w:r>
      <w:r>
        <w:rPr>
          <w:b w:val="0"/>
          <w:i w:val="0"/>
        </w:rPr>
        <w:t xml:space="preserve"> ✓, нечётное ✓, </w:t>
      </w:r>
      <w:r>
        <w:rPr>
          <w:b w:val="0"/>
          <w:i/>
        </w:rPr>
        <w:t>9+9=18</w:t>
      </w:r>
      <w:r>
        <w:rPr>
          <w:b w:val="0"/>
          <w:i w:val="0"/>
        </w:rPr>
        <w:t xml:space="preserve"> ✓ (</w:t>
      </w:r>
      <w:r>
        <w:rPr>
          <w:b w:val="0"/>
          <w:i/>
        </w:rPr>
        <w:t>÷ 3</w:t>
      </w:r>
      <w:r>
        <w:rPr>
          <w:b w:val="0"/>
          <w:i w:val="0"/>
        </w:rPr>
        <w:t>).</w:t>
      </w:r>
    </w:p>
    <w:p>
      <w:r>
        <w:rPr>
          <w:b/>
          <w:i w:val="0"/>
        </w:rPr>
        <w:t>Дистракторы:</w:t>
      </w:r>
    </w:p>
    <w:p>
      <w:pPr>
        <w:pStyle w:val="ListBullet"/>
      </w:pPr>
      <w:r>
        <w:rPr>
          <w:b w:val="0"/>
          <w:i w:val="0"/>
        </w:rPr>
        <w:t>(B) 66, (E) 88 → проигнорировал улику «нечётное».</w:t>
      </w:r>
    </w:p>
    <w:p>
      <w:pPr>
        <w:pStyle w:val="ListBullet"/>
      </w:pPr>
      <w:r>
        <w:rPr>
          <w:b w:val="0"/>
          <w:i w:val="0"/>
        </w:rPr>
        <w:t xml:space="preserve">(A) 55 → сумма </w:t>
      </w:r>
      <w:r>
        <w:rPr>
          <w:b w:val="0"/>
          <w:i/>
        </w:rPr>
        <w:t>10</w:t>
      </w:r>
      <w:r>
        <w:rPr>
          <w:b w:val="0"/>
          <w:i w:val="0"/>
        </w:rPr>
        <w:t xml:space="preserve"> не кратна 3.</w:t>
      </w:r>
    </w:p>
    <w:p>
      <w:pPr>
        <w:pStyle w:val="ListBullet"/>
      </w:pPr>
      <w:r>
        <w:rPr>
          <w:b w:val="0"/>
          <w:i w:val="0"/>
        </w:rPr>
        <w:t xml:space="preserve">(C) 77 → сумма </w:t>
      </w:r>
      <w:r>
        <w:rPr>
          <w:b w:val="0"/>
          <w:i/>
        </w:rPr>
        <w:t>14</w:t>
      </w:r>
      <w:r>
        <w:rPr>
          <w:b w:val="0"/>
          <w:i w:val="0"/>
        </w:rPr>
        <w:t xml:space="preserve"> не кратна 3.</w:t>
      </w:r>
    </w:p>
    <w:p>
      <w:r>
        <w:rPr>
          <w:b/>
          <w:i w:val="0"/>
        </w:rPr>
        <w:t>Лесенка подсказок:</w:t>
      </w:r>
    </w:p>
    <w:p>
      <w:pPr>
        <w:pStyle w:val="ListNumber"/>
      </w:pPr>
      <w:r>
        <w:rPr>
          <w:b w:val="0"/>
          <w:i w:val="0"/>
        </w:rPr>
        <w:t>Не перебирай все числа подряд. Какая улика отсекает больше всего? Включи её первой.</w:t>
      </w:r>
    </w:p>
    <w:p>
      <w:pPr>
        <w:pStyle w:val="ListNumber"/>
      </w:pPr>
      <w:r>
        <w:rPr>
          <w:b w:val="0"/>
          <w:i w:val="0"/>
        </w:rPr>
        <w:t>«Кратно 11» между 50 и 100 — это всего пятеро. Выпиши их, потом убери чётные.</w:t>
      </w:r>
    </w:p>
    <w:p>
      <w:pPr>
        <w:pStyle w:val="ListNumber"/>
      </w:pPr>
      <w:r>
        <w:rPr>
          <w:b w:val="0"/>
          <w:i w:val="0"/>
        </w:rPr>
        <w:t>Для оставшихся посчитай сумму цифр: какая делится на 3?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Задача 5 — ответ </w:t>
      </w:r>
      <w:r>
        <w:rPr>
          <w:b w:val="0"/>
          <w:i/>
        </w:rPr>
        <w:t>(A) 9</w:t>
      </w:r>
      <w:r>
        <w:rPr>
          <w:b w:val="0"/>
          <w:i w:val="0"/>
        </w:rPr>
        <w:t xml:space="preserve"> · 🔴 №21–25</w:t>
      </w:r>
    </w:p>
    <w:p>
      <w:r>
        <w:rPr>
          <w:b/>
          <w:i w:val="0"/>
        </w:rPr>
        <w:t>Источник:</w:t>
      </w:r>
      <w:r>
        <w:rPr>
          <w:b w:val="0"/>
          <w:i w:val="0"/>
        </w:rPr>
        <w:t xml:space="preserve"> переодетая по мотивам AMC 8 (тип «делимость на </w:t>
      </w:r>
      <w:r>
        <w:rPr>
          <w:b w:val="0"/>
          <w:i/>
        </w:rPr>
        <w:t>4· 9</w:t>
      </w:r>
      <w:r>
        <w:rPr>
          <w:b w:val="0"/>
          <w:i w:val="0"/>
        </w:rPr>
        <w:t xml:space="preserve"> с неизвестными цифрами»).</w:t>
      </w:r>
    </w:p>
    <w:p>
      <w:r>
        <w:rPr>
          <w:b/>
          <w:i w:val="0"/>
        </w:rPr>
        <w:t>Полное 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36=4· 9</w:t>
      </w:r>
      <w:r>
        <w:rPr>
          <w:b w:val="0"/>
          <w:i w:val="0"/>
        </w:rPr>
        <w:t xml:space="preserve">, </w:t>
      </w:r>
      <w:r>
        <w:rPr>
          <w:b w:val="0"/>
          <w:i/>
        </w:rPr>
        <w:t>gcd(4,9)=1</w:t>
      </w:r>
      <w:r>
        <w:rPr>
          <w:b w:val="0"/>
          <w:i w:val="0"/>
        </w:rPr>
        <w:t xml:space="preserve"> — проверяем оба признака независимо.</w:t>
      </w:r>
    </w:p>
    <w:p>
      <w:pPr>
        <w:pStyle w:val="ListBullet"/>
      </w:pPr>
      <w:r>
        <w:rPr>
          <w:b/>
          <w:i w:val="0"/>
        </w:rPr>
        <w:t>На 4:</w:t>
      </w:r>
      <w:r>
        <w:rPr>
          <w:b w:val="0"/>
          <w:i w:val="0"/>
        </w:rPr>
        <w:t xml:space="preserve"> </w:t>
      </w:r>
      <w:r>
        <w:rPr>
          <w:b w:val="0"/>
          <w:i/>
        </w:rPr>
        <w:t>5B=50+B</w:t>
      </w:r>
      <w:r>
        <w:rPr>
          <w:b w:val="0"/>
          <w:i w:val="0"/>
        </w:rPr>
        <w:t xml:space="preserve"> кратно 4. </w:t>
      </w:r>
      <w:r>
        <w:rPr>
          <w:b w:val="0"/>
          <w:i/>
        </w:rPr>
        <w:t>50≡2 (mod 4)</w:t>
      </w:r>
      <w:r>
        <w:rPr>
          <w:b w:val="0"/>
          <w:i w:val="0"/>
        </w:rPr>
        <w:t xml:space="preserve"> ⇒ </w:t>
      </w:r>
      <w:r>
        <w:rPr>
          <w:b w:val="0"/>
          <w:i/>
        </w:rPr>
        <w:t>B≡2 (mod 4)</w:t>
      </w:r>
      <w:r>
        <w:rPr>
          <w:b w:val="0"/>
          <w:i w:val="0"/>
        </w:rPr>
        <w:t xml:space="preserve"> ⇒ </w:t>
      </w:r>
      <w:r>
        <w:rPr>
          <w:b w:val="0"/>
          <w:i/>
        </w:rPr>
        <w:t>B∈{2,6}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На 9:</w:t>
      </w:r>
      <w:r>
        <w:rPr>
          <w:b w:val="0"/>
          <w:i w:val="0"/>
        </w:rPr>
        <w:t xml:space="preserve"> </w:t>
      </w:r>
      <w:r>
        <w:rPr>
          <w:b w:val="0"/>
          <w:i/>
        </w:rPr>
        <w:t>A+4+5+B=A+B+9</w:t>
      </w:r>
      <w:r>
        <w:rPr>
          <w:b w:val="0"/>
          <w:i w:val="0"/>
        </w:rPr>
        <w:t xml:space="preserve"> кратно 9 ⇒ </w:t>
      </w:r>
      <w:r>
        <w:rPr>
          <w:b w:val="0"/>
          <w:i/>
        </w:rPr>
        <w:t>A+B≡0 (mod 9)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Разбор по </w:t>
      </w:r>
      <w:r>
        <w:rPr>
          <w:b w:val="0"/>
          <w:i/>
        </w:rPr>
        <w:t>B</w:t>
      </w:r>
      <w:r>
        <w:rPr>
          <w:b w:val="0"/>
          <w:i w:val="0"/>
        </w:rPr>
        <w:t xml:space="preserve">: </w:t>
      </w:r>
      <w:r>
        <w:rPr>
          <w:b w:val="0"/>
          <w:i/>
        </w:rPr>
        <w:t>B=2⇒ A=7</w:t>
      </w:r>
      <w:r>
        <w:rPr>
          <w:b w:val="0"/>
          <w:i w:val="0"/>
        </w:rPr>
        <w:t xml:space="preserve"> (</w:t>
      </w:r>
      <w:r>
        <w:rPr>
          <w:b w:val="0"/>
          <w:i/>
        </w:rPr>
        <w:t>7452=36·207</w:t>
      </w:r>
      <w:r>
        <w:rPr>
          <w:b w:val="0"/>
          <w:i w:val="0"/>
        </w:rPr>
        <w:t xml:space="preserve">); </w:t>
      </w:r>
      <w:r>
        <w:rPr>
          <w:b w:val="0"/>
          <w:i/>
        </w:rPr>
        <w:t>B=6⇒ A=3</w:t>
      </w:r>
      <w:r>
        <w:rPr>
          <w:b w:val="0"/>
          <w:i w:val="0"/>
        </w:rPr>
        <w:t xml:space="preserve"> (</w:t>
      </w:r>
      <w:r>
        <w:rPr>
          <w:b w:val="0"/>
          <w:i/>
        </w:rPr>
        <w:t>3456=36·96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В обоих случаях </w:t>
      </w:r>
      <w:r>
        <w:rPr>
          <w:b w:val="0"/>
          <w:i/>
        </w:rPr>
        <w:t>A+B=9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</w:p>
    <w:p>
      <w:pPr>
        <w:pStyle w:val="ListBullet"/>
      </w:pPr>
      <w:r>
        <w:rPr>
          <w:b w:val="0"/>
          <w:i w:val="0"/>
        </w:rPr>
        <w:t xml:space="preserve">(B) 7 → нашёл </w:t>
      </w:r>
      <w:r>
        <w:rPr>
          <w:b w:val="0"/>
          <w:i/>
        </w:rPr>
        <w:t>A</w:t>
      </w:r>
      <w:r>
        <w:rPr>
          <w:b w:val="0"/>
          <w:i w:val="0"/>
        </w:rPr>
        <w:t xml:space="preserve"> в одном случае, забыл прибавить </w:t>
      </w:r>
      <w:r>
        <w:rPr>
          <w:b w:val="0"/>
          <w:i/>
        </w:rPr>
        <w:t>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(C) 11, (D) 13 → ошибка в признаке 4 (неверные </w:t>
      </w:r>
      <w:r>
        <w:rPr>
          <w:b w:val="0"/>
          <w:i/>
        </w:rPr>
        <w:t>B</w:t>
      </w:r>
      <w:r>
        <w:rPr>
          <w:b w:val="0"/>
          <w:i w:val="0"/>
        </w:rPr>
        <w:t>) или в сумме.</w:t>
      </w:r>
    </w:p>
    <w:p>
      <w:pPr>
        <w:pStyle w:val="ListBullet"/>
      </w:pPr>
      <w:r>
        <w:rPr>
          <w:b w:val="0"/>
          <w:i w:val="0"/>
        </w:rPr>
        <w:t xml:space="preserve">(E) зависит от числа → не заметил, что </w:t>
      </w:r>
      <w:r>
        <w:rPr>
          <w:b w:val="0"/>
          <w:i/>
        </w:rPr>
        <w:t>A+B</w:t>
      </w:r>
      <w:r>
        <w:rPr>
          <w:b w:val="0"/>
          <w:i w:val="0"/>
        </w:rPr>
        <w:t xml:space="preserve"> совпадает в обоих случаях.</w:t>
      </w:r>
    </w:p>
    <w:p>
      <w:r>
        <w:rPr>
          <w:b/>
          <w:i w:val="0"/>
        </w:rPr>
        <w:t>Лесенка подсказок:</w:t>
      </w:r>
    </w:p>
    <w:p>
      <w:pPr>
        <w:pStyle w:val="ListNumber"/>
      </w:pPr>
      <w:r>
        <w:rPr>
          <w:b w:val="0"/>
          <w:i w:val="0"/>
        </w:rPr>
        <w:t xml:space="preserve">Разложи </w:t>
      </w:r>
      <w:r>
        <w:rPr>
          <w:b w:val="0"/>
          <w:i/>
        </w:rPr>
        <w:t>36</w:t>
      </w:r>
      <w:r>
        <w:rPr>
          <w:b w:val="0"/>
          <w:i w:val="0"/>
        </w:rPr>
        <w:t xml:space="preserve"> на взаимно простые множители — какие два признака проверять?</w:t>
      </w:r>
    </w:p>
    <w:p>
      <w:pPr>
        <w:pStyle w:val="ListNumber"/>
      </w:pPr>
      <w:r>
        <w:rPr>
          <w:b w:val="0"/>
          <w:i w:val="0"/>
        </w:rPr>
        <w:t xml:space="preserve">Признак 4 даёт допустимые </w:t>
      </w:r>
      <w:r>
        <w:rPr>
          <w:b w:val="0"/>
          <w:i/>
        </w:rPr>
        <w:t>B</w:t>
      </w:r>
      <w:r>
        <w:rPr>
          <w:b w:val="0"/>
          <w:i w:val="0"/>
        </w:rPr>
        <w:t xml:space="preserve"> из двух последних цифр </w:t>
      </w:r>
      <w:r>
        <w:rPr>
          <w:b w:val="0"/>
          <w:i/>
        </w:rPr>
        <w:t>5B</w:t>
      </w:r>
      <w:r>
        <w:rPr>
          <w:b w:val="0"/>
          <w:i w:val="0"/>
        </w:rPr>
        <w:t>. Найди их.</w:t>
      </w:r>
    </w:p>
    <w:p>
      <w:pPr>
        <w:pStyle w:val="ListNumber"/>
      </w:pPr>
      <w:r>
        <w:rPr>
          <w:b w:val="0"/>
          <w:i w:val="0"/>
        </w:rPr>
        <w:t xml:space="preserve">Для каждого </w:t>
      </w:r>
      <w:r>
        <w:rPr>
          <w:b w:val="0"/>
          <w:i/>
        </w:rPr>
        <w:t>B</w:t>
      </w:r>
      <w:r>
        <w:rPr>
          <w:b w:val="0"/>
          <w:i w:val="0"/>
        </w:rPr>
        <w:t xml:space="preserve"> добери </w:t>
      </w:r>
      <w:r>
        <w:rPr>
          <w:b w:val="0"/>
          <w:i/>
        </w:rPr>
        <w:t>A</w:t>
      </w:r>
      <w:r>
        <w:rPr>
          <w:b w:val="0"/>
          <w:i w:val="0"/>
        </w:rPr>
        <w:t xml:space="preserve"> по признаку 9 и посчитай </w:t>
      </w:r>
      <w:r>
        <w:rPr>
          <w:b w:val="0"/>
          <w:i/>
        </w:rPr>
        <w:t>A+B</w:t>
      </w:r>
      <w:r>
        <w:rPr>
          <w:b w:val="0"/>
          <w:i w:val="0"/>
        </w:rPr>
        <w:t xml:space="preserve"> — сравни оба случая.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QC-отчёт (команда 3.8)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вердикт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что не так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как исправлено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Проверено: 5 · Заменено: 0 (при пересборке урока задача с признаком 11 убрана как «из будущего», заменена на задачу 3 про признак 4).</w:t>
      </w:r>
    </w:p>
    <w:p>
      <w:pPr>
        <w:pStyle w:val="ListBullet"/>
      </w:pPr>
      <w:r>
        <w:rPr>
          <w:b w:val="0"/>
          <w:i w:val="0"/>
        </w:rPr>
        <w:t xml:space="preserve">Все ответы перерешаны независимо: </w:t>
      </w:r>
      <w:r>
        <w:rPr>
          <w:b w:val="0"/>
          <w:i/>
        </w:rPr>
        <w:t>86A1→A=3</w:t>
      </w:r>
      <w:r>
        <w:rPr>
          <w:b w:val="0"/>
          <w:i w:val="0"/>
        </w:rPr>
        <w:t xml:space="preserve">; </w:t>
      </w:r>
      <w:r>
        <w:rPr>
          <w:b w:val="0"/>
          <w:i/>
        </w:rPr>
        <w:t>B34→3</w:t>
      </w:r>
      <w:r>
        <w:rPr>
          <w:b w:val="0"/>
          <w:i w:val="0"/>
        </w:rPr>
        <w:t xml:space="preserve">; </w:t>
      </w:r>
      <w:r>
        <w:rPr>
          <w:b w:val="0"/>
          <w:i/>
        </w:rPr>
        <w:t>7D6→5</w:t>
      </w:r>
      <w:r>
        <w:rPr>
          <w:b w:val="0"/>
          <w:i w:val="0"/>
        </w:rPr>
        <w:t xml:space="preserve">; воронка </w:t>
      </w:r>
      <w:r>
        <w:rPr>
          <w:b w:val="0"/>
          <w:i/>
        </w:rPr>
        <w:t>→ 99</w:t>
      </w:r>
      <w:r>
        <w:rPr>
          <w:b w:val="0"/>
          <w:i w:val="0"/>
        </w:rPr>
        <w:t xml:space="preserve">; </w:t>
      </w:r>
      <w:r>
        <w:rPr>
          <w:b w:val="0"/>
          <w:i/>
        </w:rPr>
        <w:t>A45B→A+B=9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Осталось ⚠️/❌: 0.</w:t>
      </w:r>
    </w:p>
    <w:p>
      <w:pPr>
        <w:pStyle w:val="ListBullet"/>
      </w:pPr>
      <w:r>
        <w:rPr>
          <w:b w:val="0"/>
          <w:i w:val="0"/>
        </w:rPr>
        <w:t>Пропорция: 3 посильных (🟢🟢🟡) + 2 «на вырост» (🔴🔴).</w:t>
      </w:r>
    </w:p>
    <w:p>
      <w:pPr>
        <w:pStyle w:val="ListBullet"/>
      </w:pPr>
      <w:r>
        <w:rPr>
          <w:b/>
          <w:i w:val="0"/>
        </w:rPr>
        <w:t>Статус: ✅ урок прошёл шлюз.</w:t>
      </w:r>
    </w:p>
    <w:p>
      <w:pPr>
        <w:pStyle w:val="Heading1"/>
      </w:pPr>
      <w:r>
        <w:rPr>
          <w:b w:val="0"/>
          <w:i w:val="0"/>
        </w:rPr>
        <w:t>Модуль 1 · Урок 1 · Презентация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 xml:space="preserve">Эталон: </w:t>
      </w:r>
      <w:r>
        <w:rPr>
          <w:rFonts w:ascii="Consolas" w:hAnsi="Consolas"/>
          <w:b w:val="0"/>
          <w:i w:val="0"/>
        </w:rPr>
        <w:t>_referensy/amc8_bob_slides.md</w:t>
      </w:r>
      <w:r>
        <w:rPr>
          <w:b w:val="0"/>
          <w:i w:val="0"/>
        </w:rPr>
        <w:t xml:space="preserve"> — «Дело о любимом числе Боба» (задача 4 из </w:t>
      </w:r>
      <w:r>
        <w:rPr>
          <w:rFonts w:ascii="Consolas" w:hAnsi="Consolas"/>
          <w:b w:val="0"/>
          <w:i w:val="0"/>
        </w:rPr>
        <w:t>03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Формат слайда: </w:t>
      </w:r>
      <w:r>
        <w:rPr>
          <w:b/>
          <w:i w:val="0"/>
        </w:rPr>
        <w:t>заголовок · что на слайде · картинка · заметка докладчику</w:t>
      </w:r>
      <w:r>
        <w:rPr>
          <w:b w:val="0"/>
          <w:i w:val="0"/>
        </w:rPr>
        <w:t>. Текста на слайде</w:t>
      </w:r>
    </w:p>
    <w:p>
      <w:r>
        <w:rPr>
          <w:b w:val="0"/>
          <w:i w:val="0"/>
        </w:rPr>
        <w:t>намеренно мало — суть проговаривается вслух. Принцип «задача раньше теории» вшит в заметки:</w:t>
      </w:r>
    </w:p>
    <w:p>
      <w:r>
        <w:rPr>
          <w:b w:val="0"/>
          <w:i w:val="0"/>
        </w:rPr>
        <w:t>на слайдах 2, 4, 5, 6 докладчик сначала задаёт вопрос, и только потом показывает шаг.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3"/>
      </w:pPr>
      <w:r>
        <w:rPr>
          <w:b w:val="0"/>
          <w:i w:val="0"/>
        </w:rPr>
        <w:t>Слайд 1 — Титул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Дело о любимом числе Боба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Дело №1 · «Числа оставляют улики» · Модуль 1 · Числа-детективы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лупа / силуэт детектива (или кадр Акт 1).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«Сегодня ты — детектив. Есть подозреваемый — секретное число. И есть улики. Задача детектива не угадать, а вычислить. Поехали.»</w:t>
      </w:r>
    </w:p>
    <w:p>
      <w:pPr>
        <w:pStyle w:val="Heading3"/>
      </w:pPr>
      <w:r>
        <w:rPr>
          <w:b w:val="0"/>
          <w:i w:val="0"/>
        </w:rPr>
        <w:t>Слайд 2 — Досье дела (условие)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Что мы знаем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Число между 50 и 100 · кратно 11 · НЕ кратно 2 · сумма цифр кратна 3 · = ?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1</w:t>
      </w:r>
      <w:r>
        <w:rPr>
          <w:b w:val="0"/>
          <w:i w:val="0"/>
        </w:rPr>
        <w:t xml:space="preserve"> — пять чисел-подозреваемых на доске, ответа не видно.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Прочитать улики вслух, медленно, не объясняя. Спросить: «Сколько чисел от 50 до 100? Полсотни. Перебирать все — плохой детектив. Как сузить круг?» Пауза 30 секунд.</w:t>
      </w:r>
    </w:p>
    <w:p>
      <w:pPr>
        <w:pStyle w:val="Heading3"/>
      </w:pPr>
      <w:r>
        <w:rPr>
          <w:b w:val="0"/>
          <w:i w:val="0"/>
        </w:rPr>
        <w:t>Слайд 3 — Улика → инструмент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Переводим улики на язык математики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«между 50 и 100» → ищем здесь · «кратно 11» → таблица 11 · «не кратно 2» → нечётное · «сумма цифр кратна 3» → признак делимости на 3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—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Ключевая мысль модуля: каждая улика — инструмент, который что-то отсекает. «Не хватаем всё подряд. Включаем улики по одной и смотрим, кто отсеивается.»</w:t>
      </w:r>
    </w:p>
    <w:p>
      <w:pPr>
        <w:pStyle w:val="Heading3"/>
      </w:pPr>
      <w:r>
        <w:rPr>
          <w:b w:val="0"/>
          <w:i w:val="0"/>
        </w:rPr>
        <w:t>Слайд 4 — Улика №1: круг подозреваемых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Кратно 11 → всего пятеро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11×5=55 · 11×6=66 · 11×7=77 · 11×8=88 · 11×9=99 · Подозреваемых: 5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—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Сначала спросить: «Какие числа от 50 до 100 делятся на 11?» — пусть найдёт сама. Вывод: «Из полусотни осталось пять — одна улика резко сузила круг.» Бонус-фишка: у двузначных кратных 11 обе цифры одинаковые (55, 66, 77…).</w:t>
      </w:r>
    </w:p>
    <w:p>
      <w:pPr>
        <w:pStyle w:val="Heading3"/>
      </w:pPr>
      <w:r>
        <w:rPr>
          <w:b w:val="0"/>
          <w:i w:val="0"/>
        </w:rPr>
        <w:t>Слайд 5 — Улика №2: отсеять чётных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Не кратно 2 → долой чётные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66 ✕ (чётное) · 88 ✕ (чётное) · Остались: 55, 77, 99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2</w:t>
      </w:r>
      <w:r>
        <w:rPr>
          <w:b w:val="0"/>
          <w:i w:val="0"/>
        </w:rPr>
        <w:t xml:space="preserve"> — 66 и 88 выбывают, тройка в фокусе.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«Чётность — переключатель: число либо чётное, либо нет, третьего нет. Какие из пяти чётные?» Пусть назовёт 66 и 88. Вычёркиваем. «Двое выбыли, осталось трое.»</w:t>
      </w:r>
    </w:p>
    <w:p>
      <w:pPr>
        <w:pStyle w:val="Heading3"/>
      </w:pPr>
      <w:r>
        <w:rPr>
          <w:b w:val="0"/>
          <w:i w:val="0"/>
        </w:rPr>
        <w:t>Слайд 6 — Улика №3: сумма цифр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Сумма цифр кратна 3 → последний фильтр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55 → 5+5=10 · 77 → 7+7=14 · 99 → 9+9=18 · Делится на 3 только 18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—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Момент «правило после задачи»: «Есть приём — число делится на 3, если сумма цифр делится на 3. Само число делить не надо.» Затем: «Посчитай суммы для троих. Какая делится на 3?» Она сама придёт к 18 → 99.</w:t>
      </w:r>
    </w:p>
    <w:p>
      <w:pPr>
        <w:pStyle w:val="Heading3"/>
      </w:pPr>
      <w:r>
        <w:rPr>
          <w:b w:val="0"/>
          <w:i w:val="0"/>
        </w:rPr>
        <w:t>Слайд 7 — Дело раскрыто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Любимое число Боба — 99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99 · ÷11 ✓ · нечётное ✓ · 9+9=18 ✓ (÷3)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3</w:t>
      </w:r>
      <w:r>
        <w:rPr>
          <w:b w:val="0"/>
          <w:i w:val="0"/>
        </w:rPr>
        <w:t xml:space="preserve"> — 99 в центре, остальные зачёркнуты, «SOLVED».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«Три улики — и из полусотни остался один подозреваемый. Мы его не угадали — вычислили.» Подчеркнуть: ответ прошёл ВСЕ три проверки — это доказательство, а не везение.</w:t>
      </w:r>
    </w:p>
    <w:p>
      <w:pPr>
        <w:pStyle w:val="Heading3"/>
      </w:pPr>
      <w:r>
        <w:rPr>
          <w:b w:val="0"/>
          <w:i w:val="0"/>
        </w:rPr>
        <w:t>Слайд 8 — Приём детектива: воронка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Почему это сработало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50 чисел → 5 → 3 → 1 · Каждая улика отсекает лишних · Признак делимости = улика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воронка / последовательное сужение (схемой).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Главный вынос урока, важнее ответа. «Не перебирай всё. Бери самое сильное условие первым (здесь — кратно 11, оно отсекает почти всё), потом следующее.» Спросить: «Какое условие отсекло больше всего? Почему его и включать первым?»</w:t>
      </w:r>
    </w:p>
    <w:p>
      <w:pPr>
        <w:pStyle w:val="Heading3"/>
      </w:pPr>
      <w:r>
        <w:rPr>
          <w:b w:val="0"/>
          <w:i w:val="0"/>
        </w:rPr>
        <w:t>Слайд 9 — Трюк в тетрадь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Забираем в тетрадь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÷3: сумма цифр кратна 3 · ÷2: оканчивается на 0,2,4,6,8 · ÷9: сумма цифр кратна 9 · Стратегия: сильное условие — первым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карточка-стикер.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Продиктовать как карточку приёмов (трюк дня). «Эти признаки — твои улики на будущее. Раскрытое дело = +1 приём в арсенал.»</w:t>
      </w:r>
    </w:p>
    <w:p>
      <w:pPr>
        <w:pStyle w:val="Heading3"/>
      </w:pPr>
      <w:r>
        <w:rPr>
          <w:b w:val="0"/>
          <w:i w:val="0"/>
        </w:rPr>
        <w:t>Слайд 10 — Спарринг: попробуй сам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Новое дело — раскрой сама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Число между 20 и 60 · кратно 7 · нечётное · сумма цифр делится на 3 · = ?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чистая доска улик (Акт 1 без чисел) — приглашение начать.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Пусть применит воронку сама, проговаривая проходы. Лесенка, если застрянет: (1) «Какие числа здесь кратны 7?» (2) «Отсей чётные.» (3) «Сложи цифры у оставшихся.»</w:t>
      </w:r>
    </w:p>
    <w:p>
      <w:r>
        <w:rPr>
          <w:b/>
          <w:i w:val="0"/>
        </w:rPr>
        <w:t>[ДЛЯ УЧИТЕЛЯ] Ответ:</w:t>
      </w:r>
      <w:r>
        <w:rPr>
          <w:b w:val="0"/>
          <w:i w:val="0"/>
        </w:rPr>
        <w:t xml:space="preserve"> подозреваемые 21,28,35,42,49,56 → нечётные 21,35,49 → суммы цифр 3,8,13 → кратна 3 только 3 → </w:t>
      </w:r>
      <w:r>
        <w:rPr>
          <w:b/>
          <w:i w:val="0"/>
        </w:rPr>
        <w:t>21</w:t>
      </w:r>
      <w:r>
        <w:rPr>
          <w:b w:val="0"/>
          <w:i w:val="0"/>
        </w:rPr>
        <w:t>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Заметки по сборке</w:t>
      </w:r>
    </w:p>
    <w:p>
      <w:pPr>
        <w:pStyle w:val="ListBullet"/>
      </w:pPr>
      <w:r>
        <w:rPr>
          <w:b w:val="0"/>
          <w:i w:val="0"/>
        </w:rPr>
        <w:t>10 слайдов на 7–10 минут разбора. Картинки серии встают на слайды 2, 5, 7; остальные — схемой или без иллюстрации.</w:t>
      </w:r>
    </w:p>
    <w:p>
      <w:pPr>
        <w:pStyle w:val="ListBullet"/>
      </w:pPr>
      <w:r>
        <w:rPr>
          <w:b w:val="0"/>
          <w:i w:val="0"/>
        </w:rPr>
        <w:t>Текста на слайде минимум намеренно: слайд — это улика на доске, рассказывает детектив (докладчик).</w:t>
      </w:r>
    </w:p>
    <w:p>
      <w:pPr>
        <w:pStyle w:val="ListBullet"/>
      </w:pPr>
      <w:r>
        <w:rPr>
          <w:b w:val="0"/>
          <w:i w:val="0"/>
        </w:rPr>
        <w:t>Шаблон переиспользуется для другой задачи Модуля 1: меняешь условие и числа в воронке, структура слайдов и заметок остаётся.</w:t>
      </w:r>
    </w:p>
    <w:p>
      <w:pPr>
        <w:pStyle w:val="Heading1"/>
      </w:pPr>
      <w:r>
        <w:rPr>
          <w:b w:val="0"/>
          <w:i w:val="0"/>
        </w:rPr>
        <w:t>Модуль 1 · Урок 1 · Промты картинок</w:t>
      </w:r>
    </w:p>
    <w:p>
      <w:pPr>
        <w:pStyle w:val="IntenseQuote"/>
      </w:pPr>
      <w:r>
        <w:rPr>
          <w:b w:val="0"/>
          <w:i w:val="0"/>
        </w:rPr>
        <w:t>Визуальный мир: детективное агентство · Реквизит: доска улик, лупа, карточки-подозреваемые, красные нити</w:t>
      </w:r>
    </w:p>
    <w:p>
      <w:pPr>
        <w:pStyle w:val="IntenseQuote"/>
      </w:pPr>
      <w:r>
        <w:rPr>
          <w:b w:val="0"/>
          <w:i w:val="0"/>
        </w:rPr>
        <w:t xml:space="preserve">Эталон: </w:t>
      </w:r>
      <w:r>
        <w:rPr>
          <w:rFonts w:ascii="Consolas" w:hAnsi="Consolas"/>
          <w:b w:val="0"/>
          <w:i w:val="0"/>
        </w:rPr>
        <w:t>_referensy/amc8_bob_image_promty.md</w:t>
      </w:r>
      <w:r>
        <w:rPr>
          <w:b w:val="0"/>
          <w:i w:val="0"/>
        </w:rPr>
        <w:t>. Серия к задаче 4 «Любимое число Боба».</w:t>
      </w:r>
    </w:p>
    <w:p>
      <w:pPr>
        <w:pStyle w:val="Heading2"/>
      </w:pPr>
      <w:r>
        <w:rPr>
          <w:b w:val="0"/>
          <w:i w:val="0"/>
        </w:rPr>
        <w:t>⚠️ Правила серии</w:t>
      </w:r>
    </w:p>
    <w:p>
      <w:pPr>
        <w:pStyle w:val="ListBullet"/>
      </w:pPr>
      <w:r>
        <w:rPr>
          <w:b w:val="0"/>
          <w:i w:val="0"/>
        </w:rPr>
        <w:t xml:space="preserve">Текст в картинке — </w:t>
      </w:r>
      <w:r>
        <w:rPr>
          <w:b/>
          <w:i w:val="0"/>
        </w:rPr>
        <w:t>только цифры и значки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</w:rPr>
        <w:t>55 66 77 88 99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9+9=18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÷11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✓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✕</w:t>
      </w:r>
      <w:r>
        <w:rPr>
          <w:b w:val="0"/>
          <w:i w:val="0"/>
        </w:rPr>
        <w:t>); русские подписи накладываются сверху потом.</w:t>
      </w:r>
    </w:p>
    <w:p>
      <w:pPr>
        <w:pStyle w:val="ListBullet"/>
      </w:pPr>
      <w:r>
        <w:rPr>
          <w:b w:val="0"/>
          <w:i w:val="0"/>
        </w:rPr>
        <w:t>Единственные допустимые слова — короткие англ-штампы (</w:t>
      </w:r>
      <w:r>
        <w:rPr>
          <w:rFonts w:ascii="Consolas" w:hAnsi="Consolas"/>
          <w:b w:val="0"/>
          <w:i w:val="0"/>
        </w:rPr>
        <w:t>SOLVED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EVEN</w:t>
      </w:r>
      <w:r>
        <w:rPr>
          <w:b w:val="0"/>
          <w:i w:val="0"/>
        </w:rPr>
        <w:t>) или иконки.</w:t>
      </w:r>
    </w:p>
    <w:p>
      <w:pPr>
        <w:pStyle w:val="ListBullet"/>
      </w:pPr>
      <w:r>
        <w:rPr>
          <w:b w:val="0"/>
          <w:i w:val="0"/>
        </w:rPr>
        <w:t xml:space="preserve">В каждом промте — </w:t>
      </w:r>
      <w:r>
        <w:rPr>
          <w:b/>
          <w:i w:val="0"/>
        </w:rPr>
        <w:t>чистое поле сверху под заголовок</w:t>
      </w:r>
      <w:r>
        <w:rPr>
          <w:b w:val="0"/>
          <w:i w:val="0"/>
        </w:rPr>
        <w:t>. Формат 16:9 (или 4:5 для мобильной карточки).</w:t>
      </w:r>
    </w:p>
    <w:p>
      <w:pPr>
        <w:pStyle w:val="ListBullet"/>
      </w:pPr>
      <w:r>
        <w:rPr>
          <w:b/>
          <w:i w:val="0"/>
        </w:rPr>
        <w:t>Никаких долларов и денег</w:t>
      </w:r>
      <w:r>
        <w:rPr>
          <w:b w:val="0"/>
          <w:i w:val="0"/>
        </w:rPr>
        <w:t xml:space="preserve"> — это просто числа.</w:t>
      </w:r>
    </w:p>
    <w:p>
      <w:pPr>
        <w:pStyle w:val="Heading2"/>
      </w:pPr>
      <w:r>
        <w:rPr>
          <w:b w:val="0"/>
          <w:i w:val="0"/>
        </w:rPr>
        <w:t>Стилевой якорь (общий для трёх кадров)</w:t>
      </w:r>
    </w:p>
    <w:p>
      <w:r>
        <w:rPr>
          <w:rFonts w:ascii="Consolas" w:hAnsi="Consolas"/>
          <w:color w:val="333333"/>
          <w:sz w:val="18"/>
        </w:rPr>
        <w:t>Стиль: современная плоская векторная иллюстрация (flat vector, educational poster), лёгкая зернистость и мягкие тени. Настроение — детектив-нуар, но светлый и дружелюбный, без мрачности.</w:t>
        <w:br/>
        <w:t>Палитра: глубокий тёмно-синий/индиго фон, тёплый янтарно-золотой акцент (лупа, подсветка улик), холодный бирюзовый второй акцент, кремово-белые карточки.</w:t>
        <w:br/>
        <w:t>Реквизит: пробковая доска улик, красные нити и кнопки, лупа, резиновые штампы, луч прожектора.</w:t>
        <w:br/>
        <w:t>Детектив (если в кадре): фигура в плаще и шляпе, силуэтом/со спины — мультяшный маскот, без черт реального человека. Числа — карточки-«ориентировки», приколотые к доске.</w:t>
        <w:br/>
        <w:t>Высокий контраст, крупно, чисто, без фотореализма.</w:t>
        <w:br/>
        <w:t>Избегать: знаков доллара и денег, крови/жёсткого нуара, логотипов, водяных знаков, мелкого текста, искажённых букв.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Акт 1 — Задача («дело открыто»)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заинтриговать, НЕ выдать ответ. Все пять подозреваемых на доске, ни один не зачёркнут.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стол детектива и пробковая доска улик. По центру к доске приколоты ПЯТЬ карточек-ориентировок в ряд, как фото подозреваемых, с крупными числами: 55, 66, 77, 88, 99. Все активны, ни одна не зачёркнута. Над рядом — большая лупа с янтарным бликом. Сбоку — список улик иконками и числовыми пометками: «50–100», «×11», значок нечётности (odd), «сумма цифр ÷3». От лупы и улик тянутся тонкие красные нити. Атмосфера начала расследования.</w:t>
        <w:br/>
        <w:t>[стилевой якорь выше]</w:t>
        <w:br/>
        <w:t>Текст в картинке — ТОЛЬКО числа и значки: 55, 66, 77, 88, 99, «50–100», «×11», «÷3». Никаких слов и предложений. Оставь крупное чистое поле сверху под заголовок.</w:t>
        <w:br/>
        <w:t>Избегать: знаков доллара, зачёркнутых карточек, любого указания на правильный ответ, искажённых букв.</w:t>
      </w:r>
    </w:p>
    <w:p>
      <w:pPr>
        <w:pStyle w:val="Heading2"/>
      </w:pPr>
      <w:r>
        <w:rPr>
          <w:b w:val="0"/>
          <w:i w:val="0"/>
        </w:rPr>
        <w:t>Акт 2 — Подсказка («сужаем круг»)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показать инструмент и поставить вопрос, НЕ дать ответ. Чётные выбывают, победитель не отмечен.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та же доска улик, расследование в разгаре. Две карточки — 66 и 88 — помечены красным штампом «EVEN», перечёркнуты крестом и отодвинуты как исключённые (приглушённые). Три карточки — 55, 77, 99 — ярко подсвечены лучом прожектора под лупой. Рядом с каждой — записка детектива с суммой цифр числами: «5+5=10», «7+7=14», «9+9=18». Над тройкой — большой знак вопроса и улика-иконка «÷3», красная нить ведёт от «÷3» к суммам. Победитель ещё НЕ выбран.</w:t>
        <w:br/>
        <w:t>[стилевой якорь выше]</w:t>
        <w:br/>
        <w:t>Текст в картинке — ТОЛЬКО числа и символы: 66, 88, 55, 77, 99, «5+5=10», «7+7=14», «9+9=18», «÷3», «?». Единственное слово — короткий штамп «EVEN» на исключённых карточках. Оставь чистое поле сбоку/снизу под подписи.</w:t>
        <w:br/>
        <w:t>Избегать: знаков доллара, выделения числа 99 как ответа (победитель пока НЕ отмечен), искажённых букв.</w:t>
      </w:r>
    </w:p>
    <w:p>
      <w:pPr>
        <w:pStyle w:val="Heading2"/>
      </w:pPr>
      <w:r>
        <w:rPr>
          <w:b w:val="0"/>
          <w:i w:val="0"/>
        </w:rPr>
        <w:t>Акт 3 — Решение («дело раскрыто!»)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триумф и сводка, почему именно 99. Остальные зачёркнуты, три проверки пройдены.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финал расследования. По центру в луче золотого прожектора — карточка 99, обведённая ярким кольцом, с золотой лентой-баннером «SOLVED». Остальные четыре (55, 66, 77, 88) зачёркнуты и приглушены по краям. Сбоку — панель «сводка улик» с тремя пройденными проверками для 99 числами и галочками: «÷11 ✓», «odd ✓», «9+9=18 ✓ ÷3». Стилизованный детектив в плаще и шляпе (силуэт, со спины, мультяшный) приподнимает шляпу. Немного лёгкого конфетти. Атмосфера победы.</w:t>
        <w:br/>
        <w:t>[стилевой якорь выше]</w:t>
        <w:br/>
        <w:t>Текст в картинке — ТОЛЬКО числа и символы: 99 (крупно, в центре), зачёркнутые 55, 66, 77, 88, сводка «÷11 ✓», «9+9=18», «÷3 ✓». Единственное слово — баннер «SOLVED». Оставь чистое поле снизу под разбор.</w:t>
        <w:br/>
        <w:t>Избегать: знаков доллара и денег, мелкого текста абзацами, искажённых букв, перегруза.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>Поверх готовых картинок русский текст (заголовок дела, условие, подсказки, разбор) накладывается в дизайн-инструменте — поле под это в промтах зарезервировано. Капризничает композиция — переведи промт на английский.</w:t>
      </w:r>
    </w:p>
    <w:p>
      <w:pPr>
        <w:pStyle w:val="Heading1"/>
      </w:pPr>
      <w:r>
        <w:rPr>
          <w:b w:val="0"/>
          <w:i w:val="0"/>
        </w:rPr>
        <w:t>Модуль 1 · Урок 1 · Тетрадь ошибок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· Визуальный мир: детективное агентство</w:t>
      </w:r>
    </w:p>
    <w:p>
      <w:r>
        <w:rPr>
          <w:b w:val="0"/>
          <w:i w:val="0"/>
        </w:rPr>
        <w:t>Стартовые карточки типовых ловушек. По ходу занятий дописывай свои.</w:t>
      </w:r>
    </w:p>
    <w:p>
      <w:pPr>
        <w:pStyle w:val="Heading2"/>
      </w:pPr>
      <w:r>
        <w:rPr>
          <w:b w:val="0"/>
          <w:i w:val="0"/>
        </w:rPr>
        <w:t>Карточка 1 — «3 вместо 9»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сумма цифр делится на 3 → решила, что число делится на 9.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для 9 сумма должна делиться именно </w:t>
      </w:r>
      <w:r>
        <w:rPr>
          <w:b/>
          <w:i w:val="0"/>
        </w:rPr>
        <w:t>на 9</w:t>
      </w:r>
      <w:r>
        <w:rPr>
          <w:b w:val="0"/>
          <w:i w:val="0"/>
        </w:rPr>
        <w:t xml:space="preserve"> (строже, чем на 3).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1, дистрактор (B) 6: </w:t>
      </w:r>
      <w:r>
        <w:rPr>
          <w:b w:val="0"/>
          <w:i/>
        </w:rPr>
        <w:t>15+6=21</w:t>
      </w:r>
      <w:r>
        <w:rPr>
          <w:b w:val="0"/>
          <w:i w:val="0"/>
        </w:rPr>
        <w:t xml:space="preserve"> кратно 3, но не 9.</w:t>
      </w:r>
    </w:p>
    <w:p>
      <w:pPr>
        <w:pStyle w:val="Heading2"/>
      </w:pPr>
      <w:r>
        <w:rPr>
          <w:b w:val="0"/>
          <w:i w:val="0"/>
        </w:rPr>
        <w:t>Карточка 2 — «Признак 4 ищу в сумме цифр»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проверяю делимость на 4 через сумму цифр.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признак 4 — про </w:t>
      </w:r>
      <w:r>
        <w:rPr>
          <w:b/>
          <w:i w:val="0"/>
        </w:rPr>
        <w:t>хвост</w:t>
      </w:r>
      <w:r>
        <w:rPr>
          <w:b w:val="0"/>
          <w:i w:val="0"/>
        </w:rPr>
        <w:t>: смотрю две последние цифры. Сумма цифр — это про 3 и 9.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3 (</w:t>
      </w:r>
      <w:r>
        <w:rPr>
          <w:b w:val="0"/>
          <w:i/>
        </w:rPr>
        <w:t>7D6</w:t>
      </w:r>
      <w:r>
        <w:rPr>
          <w:b w:val="0"/>
          <w:i w:val="0"/>
        </w:rPr>
        <w:t xml:space="preserve">): решает </w:t>
      </w:r>
      <w:r>
        <w:rPr>
          <w:b w:val="0"/>
          <w:i/>
        </w:rPr>
        <w:t>D6</w:t>
      </w:r>
      <w:r>
        <w:rPr>
          <w:b w:val="0"/>
          <w:i w:val="0"/>
        </w:rPr>
        <w:t xml:space="preserve">, а не </w:t>
      </w:r>
      <w:r>
        <w:rPr>
          <w:b w:val="0"/>
          <w:i/>
        </w:rPr>
        <w:t>7+D+6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Карточка 3 — «Ведущий ноль»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при подсчёте подходящих цифр разрешила старшему разряду быть нулём.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ведущая цифра числа ≠ 0 (иначе разрядность падает).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2, дистрактор (C) 4: лишний вариант </w:t>
      </w:r>
      <w:r>
        <w:rPr>
          <w:b w:val="0"/>
          <w:i/>
        </w:rPr>
        <w:t>B=0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Карточка 4 — «Слабую улику включила первой»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воронке начала с условия, которое почти ничего не отсекает.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бери </w:t>
      </w:r>
      <w:r>
        <w:rPr>
          <w:b/>
          <w:i w:val="0"/>
        </w:rPr>
        <w:t>самое сильное</w:t>
      </w:r>
      <w:r>
        <w:rPr>
          <w:b w:val="0"/>
          <w:i w:val="0"/>
        </w:rPr>
        <w:t xml:space="preserve"> условие первым (в деле Боба — «кратно 11»: пятеро из полусотни).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4 («Любимое число Боба»).</w:t>
      </w:r>
    </w:p>
    <w:p>
      <w:pPr>
        <w:pStyle w:val="Heading2"/>
      </w:pPr>
      <w:r>
        <w:rPr>
          <w:b w:val="0"/>
          <w:i w:val="0"/>
        </w:rPr>
        <w:t>Карточка 5 — «Проверила 36 одним признаком»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для делимости на 36 проверила только один множитель.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</w:t>
      </w:r>
      <w:r>
        <w:rPr>
          <w:b w:val="0"/>
          <w:i/>
        </w:rPr>
        <w:t>36 = 4· 9</w:t>
      </w:r>
      <w:r>
        <w:rPr>
          <w:b w:val="0"/>
          <w:i w:val="0"/>
        </w:rPr>
        <w:t xml:space="preserve"> (взаимно простые) — проверяю признаки 4 </w:t>
      </w:r>
      <w:r>
        <w:rPr>
          <w:b/>
          <w:i w:val="0"/>
        </w:rPr>
        <w:t>и</w:t>
      </w:r>
      <w:r>
        <w:rPr>
          <w:b w:val="0"/>
          <w:i w:val="0"/>
        </w:rPr>
        <w:t xml:space="preserve"> 9 отдельно.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5, дистрактор (B) 7: нашла </w:t>
      </w:r>
      <w:r>
        <w:rPr>
          <w:b w:val="0"/>
          <w:i/>
        </w:rPr>
        <w:t>A</w:t>
      </w:r>
      <w:r>
        <w:rPr>
          <w:b w:val="0"/>
          <w:i w:val="0"/>
        </w:rPr>
        <w:t xml:space="preserve">, забыла прибавить </w:t>
      </w:r>
      <w:r>
        <w:rPr>
          <w:b w:val="0"/>
          <w:i/>
        </w:rPr>
        <w:t>B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1 · Домашка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· Объём — одна сессия 25–30 мин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Divisibility (уровень 🟢→🟡). Цель — 10 верных подряд на признаках делимости.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Цифра </w:t>
      </w:r>
      <w:r>
        <w:rPr>
          <w:b w:val="0"/>
          <w:i/>
        </w:rPr>
        <w:t>C</w:t>
      </w:r>
      <w:r>
        <w:rPr>
          <w:b w:val="0"/>
          <w:i w:val="0"/>
        </w:rPr>
        <w:t xml:space="preserve"> такова, что число </w:t>
      </w:r>
      <w:r>
        <w:rPr>
          <w:b w:val="0"/>
          <w:i/>
        </w:rPr>
        <w:t>3C4</w:t>
      </w:r>
      <w:r>
        <w:rPr>
          <w:b w:val="0"/>
          <w:i w:val="0"/>
        </w:rPr>
        <w:t xml:space="preserve"> делится на 4. Сколько значений </w:t>
      </w:r>
      <w:r>
        <w:rPr>
          <w:b w:val="0"/>
          <w:i/>
        </w:rPr>
        <w:t>C</w:t>
      </w:r>
      <w:r>
        <w:rPr>
          <w:b w:val="0"/>
          <w:i w:val="0"/>
        </w:rPr>
        <w:t xml:space="preserve"> подходит?</w:t>
      </w:r>
    </w:p>
    <w:p>
      <w:r>
        <w:rPr>
          <w:b w:val="0"/>
          <w:i/>
        </w:rPr>
        <w:t xml:space="preserve">(Улика: признак 4 смотрит только на две последние цифры </w:t>
      </w:r>
      <w:r>
        <w:rPr>
          <w:b w:val="0"/>
          <w:i/>
        </w:rPr>
        <w:t>C4</w:t>
      </w:r>
      <w:r>
        <w:rPr>
          <w:b w:val="0"/>
          <w:i/>
        </w:rPr>
        <w:t>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Сколько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200</w:t>
      </w:r>
      <w:r>
        <w:rPr>
          <w:b w:val="0"/>
          <w:i w:val="0"/>
        </w:rPr>
        <w:t xml:space="preserve"> делятся на 6?</w:t>
      </w:r>
    </w:p>
    <w:p>
      <w:r>
        <w:rPr>
          <w:b w:val="0"/>
          <w:i/>
        </w:rPr>
        <w:t>(Улика: на 6 = на 2 и на 3; считай кратные 6 напрямую, делением с округлением вниз.)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Четырёхзначное число </w:t>
      </w:r>
      <w:r>
        <w:rPr>
          <w:b w:val="0"/>
          <w:i/>
        </w:rPr>
        <w:t>7A8B</w:t>
      </w:r>
      <w:r>
        <w:rPr>
          <w:b w:val="0"/>
          <w:i w:val="0"/>
        </w:rPr>
        <w:t xml:space="preserve"> делится на 45. Найди все возможные пары цифр </w:t>
      </w:r>
      <w:r>
        <w:rPr>
          <w:b w:val="0"/>
          <w:i/>
        </w:rPr>
        <w:t>(A,B)</w:t>
      </w:r>
      <w:r>
        <w:rPr>
          <w:b w:val="0"/>
          <w:i w:val="0"/>
        </w:rPr>
        <w:t>.</w:t>
      </w:r>
    </w:p>
    <w:p>
      <w:r>
        <w:rPr>
          <w:b w:val="0"/>
          <w:i/>
        </w:rPr>
        <w:t xml:space="preserve">(Улика: </w:t>
      </w:r>
      <w:r>
        <w:rPr>
          <w:b w:val="0"/>
          <w:i/>
        </w:rPr>
        <w:t>45 = 9· 5</w:t>
      </w:r>
      <w:r>
        <w:rPr>
          <w:b w:val="0"/>
          <w:i/>
        </w:rPr>
        <w:t xml:space="preserve">. Признак 5 задаёт </w:t>
      </w:r>
      <w:r>
        <w:rPr>
          <w:b w:val="0"/>
          <w:i/>
        </w:rPr>
        <w:t>B</w:t>
      </w:r>
      <w:r>
        <w:rPr>
          <w:b w:val="0"/>
          <w:i/>
        </w:rPr>
        <w:t xml:space="preserve">, признак 9 — связь </w:t>
      </w:r>
      <w:r>
        <w:rPr>
          <w:b w:val="0"/>
          <w:i/>
        </w:rPr>
        <w:t>A</w:t>
      </w:r>
      <w:r>
        <w:rPr>
          <w:b w:val="0"/>
          <w:i/>
        </w:rPr>
        <w:t xml:space="preserve"> и </w:t>
      </w:r>
      <w:r>
        <w:rPr>
          <w:b w:val="0"/>
          <w:i/>
        </w:rPr>
        <w:t>B</w:t>
      </w:r>
      <w:r>
        <w:rPr>
          <w:b w:val="0"/>
          <w:i/>
        </w:rPr>
        <w:t>. Не забудь воронку.)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[ДЛЯ УЧИТЕЛЯ] Ответы: Д1 — </w:t>
      </w:r>
      <w:r>
        <w:rPr>
          <w:b w:val="0"/>
          <w:i/>
        </w:rPr>
        <w:t>C</w:t>
      </w:r>
      <w:r>
        <w:rPr>
          <w:b w:val="0"/>
          <w:i/>
        </w:rPr>
        <w:t xml:space="preserve"> нечётно ⇒ 5 значений (</w:t>
      </w:r>
      <w:r>
        <w:rPr>
          <w:b w:val="0"/>
          <w:i/>
        </w:rPr>
        <w:t>14,34,54,74,94</w:t>
      </w:r>
      <w:r>
        <w:rPr>
          <w:b w:val="0"/>
          <w:i/>
        </w:rPr>
        <w:t xml:space="preserve">). Д2 — </w:t>
      </w:r>
      <w:r>
        <w:rPr>
          <w:b w:val="0"/>
          <w:i/>
        </w:rPr>
        <w:t>⌊ 200/6⌋ = 33</w:t>
      </w:r>
      <w:r>
        <w:rPr>
          <w:b w:val="0"/>
          <w:i/>
        </w:rPr>
        <w:t xml:space="preserve">. Д3 — </w:t>
      </w:r>
      <w:r>
        <w:rPr>
          <w:b w:val="0"/>
          <w:i/>
        </w:rPr>
        <w:t>B∈{0,5}</w:t>
      </w:r>
      <w:r>
        <w:rPr>
          <w:b w:val="0"/>
          <w:i/>
        </w:rPr>
        <w:t xml:space="preserve">: при </w:t>
      </w:r>
      <w:r>
        <w:rPr>
          <w:b w:val="0"/>
          <w:i/>
        </w:rPr>
        <w:t>B=0</w:t>
      </w:r>
      <w:r>
        <w:rPr>
          <w:b w:val="0"/>
          <w:i/>
        </w:rPr>
        <w:t xml:space="preserve"> сумма </w:t>
      </w:r>
      <w:r>
        <w:rPr>
          <w:b w:val="0"/>
          <w:i/>
        </w:rPr>
        <w:t>15+A</w:t>
      </w:r>
      <w:r>
        <w:rPr>
          <w:b w:val="0"/>
          <w:i/>
        </w:rPr>
        <w:t xml:space="preserve"> кратна 9 ⇒ </w:t>
      </w:r>
      <w:r>
        <w:rPr>
          <w:b w:val="0"/>
          <w:i/>
        </w:rPr>
        <w:t>A=3</w:t>
      </w:r>
      <w:r>
        <w:rPr>
          <w:b w:val="0"/>
          <w:i/>
        </w:rPr>
        <w:t xml:space="preserve"> (число 7380); при </w:t>
      </w:r>
      <w:r>
        <w:rPr>
          <w:b w:val="0"/>
          <w:i/>
        </w:rPr>
        <w:t>B=5</w:t>
      </w:r>
      <w:r>
        <w:rPr>
          <w:b w:val="0"/>
          <w:i/>
        </w:rPr>
        <w:t xml:space="preserve"> сумма </w:t>
      </w:r>
      <w:r>
        <w:rPr>
          <w:b w:val="0"/>
          <w:i/>
        </w:rPr>
        <w:t>20+A</w:t>
      </w:r>
      <w:r>
        <w:rPr>
          <w:b w:val="0"/>
          <w:i/>
        </w:rPr>
        <w:t xml:space="preserve"> кратна 9 ⇒ </w:t>
      </w:r>
      <w:r>
        <w:rPr>
          <w:b w:val="0"/>
          <w:i/>
        </w:rPr>
        <w:t>A=7</w:t>
      </w:r>
      <w:r>
        <w:rPr>
          <w:b w:val="0"/>
          <w:i/>
        </w:rPr>
        <w:t xml:space="preserve"> (число 7785). Пары: </w:t>
      </w:r>
      <w:r>
        <w:rPr>
          <w:b w:val="0"/>
          <w:i/>
        </w:rPr>
        <w:t>(3,0)</w:t>
      </w:r>
      <w:r>
        <w:rPr>
          <w:b w:val="0"/>
          <w:i/>
        </w:rPr>
        <w:t xml:space="preserve"> и </w:t>
      </w:r>
      <w:r>
        <w:rPr>
          <w:b w:val="0"/>
          <w:i/>
        </w:rPr>
        <w:t>(7,5)</w:t>
      </w:r>
      <w:r>
        <w:rPr>
          <w:b w:val="0"/>
          <w:i/>
        </w:rPr>
        <w:t>.</w:t>
      </w:r>
    </w:p>
    <w:p>
      <w:r>
        <w:rPr>
          <w:b w:val="0"/>
          <w:i/>
        </w:rPr>
        <w:t xml:space="preserve">Свои ошибки заноси в </w:t>
      </w:r>
      <w:r>
        <w:rPr>
          <w:rFonts w:ascii="Consolas" w:hAnsi="Consolas"/>
          <w:b w:val="0"/>
          <w:i/>
        </w:rPr>
        <w:t>07-tetrad-oshibok.md</w:t>
      </w:r>
      <w:r>
        <w:rPr>
          <w:b w:val="0"/>
          <w:i/>
        </w:rPr>
        <w:t>.</w:t>
      </w:r>
    </w:p>
    <w:p>
      <w:r>
        <w:br w:type="page"/>
      </w:r>
    </w:p>
    <w:p>
      <w:pPr>
        <w:pStyle w:val="Heading1"/>
      </w:pPr>
      <w:r>
        <w:t>Урок 2 · НОД и НОК</w:t>
      </w:r>
    </w:p>
    <w:p>
      <w:pPr>
        <w:pStyle w:val="Heading1"/>
      </w:pPr>
      <w:r>
        <w:rPr>
          <w:b w:val="0"/>
          <w:i w:val="0"/>
        </w:rPr>
        <w:t>Модуль 1 · Урок 2 · План и конспект учителя</w:t>
      </w:r>
    </w:p>
    <w:p>
      <w:pPr>
        <w:pStyle w:val="IntenseQuote"/>
      </w:pPr>
      <w:r>
        <w:rPr>
          <w:b w:val="0"/>
          <w:i w:val="0"/>
        </w:rPr>
        <w:t>Тема: НОД и НОК · Доступно: М1 урок 1 (признаки делимости 2-10, разложение на простые)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Занятие А (45 мин) — новая тема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Разминка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«Два агента патрулируют круг: один за 6 минут, другой за 8. Стартовали вместе. Когда снова встретятся на старте?» Не давать формулу — пусть прикинет.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Новая тема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Через разминку выходим на </w:t>
            </w:r>
            <w:r>
              <w:rPr>
                <w:b/>
                <w:i w:val="0"/>
              </w:rPr>
              <w:t>НОК</w:t>
            </w:r>
            <w:r>
              <w:rPr>
                <w:b w:val="0"/>
                <w:i w:val="0"/>
              </w:rPr>
              <w:t xml:space="preserve"> (когда совпадут циклы). Затем обратная задача: «команду из 48 и 36 человек разбить на одинаковые отряды без остатка — какой максимальный размер?» → </w:t>
            </w:r>
            <w:r>
              <w:rPr>
                <w:b/>
                <w:i w:val="0"/>
              </w:rPr>
              <w:t>НОД</w:t>
            </w:r>
            <w:r>
              <w:rPr>
                <w:b w:val="0"/>
                <w:i w:val="0"/>
              </w:rPr>
              <w:t xml:space="preserve">. </w:t>
            </w:r>
            <w:r>
              <w:rPr>
                <w:b/>
                <w:i w:val="0"/>
              </w:rPr>
              <w:t>Правило после задач:</w:t>
            </w:r>
            <w:r>
              <w:rPr>
                <w:b w:val="0"/>
                <w:i w:val="0"/>
              </w:rPr>
              <w:t xml:space="preserve"> НОД/НОК через разложение на простые; ключ — </w:t>
            </w:r>
            <w:r>
              <w:rPr>
                <w:b w:val="0"/>
                <w:i/>
              </w:rPr>
              <w:t>НОД(a,b)·НОК(a,b)=a· b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Мини-спарринг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1→2→3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Трюк дня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</w:t>
            </w:r>
            <w:r>
              <w:rPr>
                <w:b/>
                <w:i w:val="0"/>
              </w:rPr>
              <w:t>Разложил — увидел</w:t>
            </w:r>
            <w:r>
              <w:rPr>
                <w:b w:val="0"/>
                <w:i w:val="0"/>
              </w:rPr>
              <w:t>»: раскладываешь оба числа на простые — НОД берёт общие множители в меньшей степени, НОК — все в большей.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Занятие Б (45 мин) — спарринг и разбор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Повтор трюка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Быстрое: НОД(12,18) и НОК(12,18) через разложение.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4 (квадраты из прямоугольника) и 5 (колокола)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>. Подсказки лесенкой.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Разбор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У доски ОНА: где НОД, где НОК и почему. В тетрадь — ловушка «перепутала НОД и НОК».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Методичка для учителя</w:t>
      </w:r>
    </w:p>
    <w:p>
      <w:r>
        <w:rPr>
          <w:b/>
          <w:i w:val="0"/>
        </w:rPr>
        <w:t>Суть.</w:t>
      </w:r>
      <w:r>
        <w:rPr>
          <w:b w:val="0"/>
          <w:i w:val="0"/>
        </w:rPr>
        <w:t xml:space="preserve"> НОД — общие простые множители в наименьшей степени; НОК — все простые в наибольшей.</w:t>
      </w:r>
    </w:p>
    <w:p>
      <w:r>
        <w:rPr>
          <w:b w:val="0"/>
          <w:i w:val="0"/>
        </w:rPr>
        <w:t xml:space="preserve">Главный инструмент проверки: </w:t>
      </w:r>
      <w:r>
        <w:rPr>
          <w:b w:val="0"/>
          <w:i/>
        </w:rPr>
        <w:t>НОД(a,b)·НОК(a,b)=a· b</w:t>
      </w:r>
      <w:r>
        <w:rPr>
          <w:b w:val="0"/>
          <w:i w:val="0"/>
        </w:rPr>
        <w:t>. Геометрия задач:</w:t>
      </w:r>
    </w:p>
    <w:p>
      <w:r>
        <w:rPr>
          <w:b w:val="0"/>
          <w:i w:val="0"/>
        </w:rPr>
        <w:t>НОК — «совпадение циклов» (встречи, колокола, светофоры); НОД — «нарезать на равные части»</w:t>
      </w:r>
    </w:p>
    <w:p>
      <w:r>
        <w:rPr>
          <w:b w:val="0"/>
          <w:i w:val="0"/>
        </w:rPr>
        <w:t>(квадраты, отряды, букеты).</w:t>
      </w:r>
    </w:p>
    <w:p>
      <w:r>
        <w:rPr>
          <w:b/>
          <w:i w:val="0"/>
        </w:rPr>
        <w:t>Типичные ошибки (как ловить):</w:t>
      </w:r>
      <w:r>
        <w:rPr>
          <w:b w:val="0"/>
          <w:i w:val="0"/>
        </w:rPr>
        <w:t xml:space="preserve"> путает НОД и НОК (спросить: «нам нужно реже-крупнее или</w:t>
      </w:r>
    </w:p>
    <w:p>
      <w:r>
        <w:rPr>
          <w:b w:val="0"/>
          <w:i w:val="0"/>
        </w:rPr>
        <w:t xml:space="preserve">чаще-вместе?»); берёт произведение </w:t>
      </w:r>
      <w:r>
        <w:rPr>
          <w:b w:val="0"/>
          <w:i/>
        </w:rPr>
        <w:t>a· b</w:t>
      </w:r>
      <w:r>
        <w:rPr>
          <w:b w:val="0"/>
          <w:i w:val="0"/>
        </w:rPr>
        <w:t xml:space="preserve"> как НОК без деления на НОД; забывает степень</w:t>
      </w:r>
    </w:p>
    <w:p>
      <w:r>
        <w:rPr>
          <w:b w:val="0"/>
          <w:i w:val="0"/>
        </w:rPr>
        <w:t>простого при разложении.</w:t>
      </w:r>
    </w:p>
    <w:p>
      <w:r>
        <w:rPr>
          <w:b/>
          <w:i w:val="0"/>
        </w:rPr>
        <w:t>Наводящие вопросы:</w:t>
      </w:r>
      <w:r>
        <w:rPr>
          <w:b w:val="0"/>
          <w:i w:val="0"/>
        </w:rPr>
        <w:t xml:space="preserve"> «Когда два цикла совпадут — это про самое большое общее или про самое</w:t>
      </w:r>
    </w:p>
    <w:p>
      <w:r>
        <w:rPr>
          <w:b w:val="0"/>
          <w:i w:val="0"/>
        </w:rPr>
        <w:t xml:space="preserve">маленькое, кратное обоим?»; «Почему </w:t>
      </w:r>
      <w:r>
        <w:rPr>
          <w:b w:val="0"/>
          <w:i/>
        </w:rPr>
        <w:t>6· 8=48</w:t>
      </w:r>
      <w:r>
        <w:rPr>
          <w:b w:val="0"/>
          <w:i w:val="0"/>
        </w:rPr>
        <w:t xml:space="preserve"> — это не ответ про встречу?».</w:t>
      </w:r>
    </w:p>
    <w:p>
      <w:r>
        <w:rPr>
          <w:b/>
          <w:i w:val="0"/>
        </w:rPr>
        <w:t>Тема освоена, когда</w:t>
      </w:r>
      <w:r>
        <w:rPr>
          <w:b w:val="0"/>
          <w:i w:val="0"/>
        </w:rPr>
        <w:t xml:space="preserve"> ученица по сюжету сразу говорит, НОД это или НОК, и считает через разложение.</w:t>
      </w:r>
    </w:p>
    <w:p>
      <w:r>
        <w:rPr>
          <w:b/>
          <w:i w:val="0"/>
        </w:rPr>
        <w:t>Лесенки</w:t>
      </w:r>
      <w:r>
        <w:rPr>
          <w:b w:val="0"/>
          <w:i w:val="0"/>
        </w:rPr>
        <w:t xml:space="preserve"> — в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2 · Материалы ученице</w:t>
      </w:r>
    </w:p>
    <w:p>
      <w:pPr>
        <w:pStyle w:val="IntenseQuote"/>
      </w:pPr>
      <w:r>
        <w:rPr>
          <w:b w:val="0"/>
          <w:i w:val="0"/>
        </w:rPr>
        <w:t>Тема: НОД и НОК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Два дела про общее</w:t>
      </w:r>
    </w:p>
    <w:p>
      <w:r>
        <w:rPr>
          <w:b/>
          <w:i w:val="0"/>
        </w:rPr>
        <w:t>Дело 1.</w:t>
      </w:r>
      <w:r>
        <w:rPr>
          <w:b w:val="0"/>
          <w:i w:val="0"/>
        </w:rPr>
        <w:t xml:space="preserve"> Два агента бегут по кругу: один проходит круг за 6 минут, другой за 8. Стартовали</w:t>
      </w:r>
    </w:p>
    <w:p>
      <w:r>
        <w:rPr>
          <w:b w:val="0"/>
          <w:i w:val="0"/>
        </w:rPr>
        <w:t>вместе. Через сколько минут снова окажутся на старте одновременно? Попробуй прикинуть.</w:t>
      </w:r>
    </w:p>
    <w:p>
      <w:r>
        <w:rPr>
          <w:b/>
          <w:i w:val="0"/>
        </w:rPr>
        <w:t>Дело 2.</w:t>
      </w:r>
      <w:r>
        <w:rPr>
          <w:b w:val="0"/>
          <w:i w:val="0"/>
        </w:rPr>
        <w:t xml:space="preserve"> Команду из 48 и 36 человек надо разбить на одинаковые отряды без остатка. Какой</w:t>
      </w:r>
    </w:p>
    <w:p>
      <w:r>
        <w:rPr>
          <w:b w:val="0"/>
          <w:i w:val="0"/>
        </w:rPr>
        <w:t>самый большой отряд возможен?</w:t>
      </w:r>
    </w:p>
    <w:p>
      <w:r>
        <w:rPr>
          <w:b w:val="0"/>
          <w:i w:val="0"/>
        </w:rPr>
        <w:t>Это два разных вопроса про «общее» — и у каждого свой инструмент.</w:t>
      </w:r>
    </w:p>
    <w:p>
      <w:pPr>
        <w:pStyle w:val="Heading2"/>
      </w:pPr>
      <w:r>
        <w:rPr>
          <w:b w:val="0"/>
          <w:i w:val="0"/>
        </w:rPr>
        <w:t>Приём: разложил — увидел</w:t>
      </w:r>
    </w:p>
    <w:p>
      <w:r>
        <w:rPr>
          <w:b w:val="0"/>
          <w:i w:val="0"/>
        </w:rPr>
        <w:t>Разложи числа на простые множители, и оба ответа станут видны:</w:t>
      </w:r>
    </w:p>
    <w:p>
      <w:pPr>
        <w:pStyle w:val="ListBullet"/>
      </w:pPr>
      <w:r>
        <w:rPr>
          <w:b/>
          <w:i w:val="0"/>
        </w:rPr>
        <w:t>НОК</w:t>
      </w:r>
      <w:r>
        <w:rPr>
          <w:b w:val="0"/>
          <w:i w:val="0"/>
        </w:rPr>
        <w:t xml:space="preserve"> (наименьшее общее кратное) — «когда циклы совпадут». Берёшь </w:t>
      </w:r>
      <w:r>
        <w:rPr>
          <w:b/>
          <w:i w:val="0"/>
        </w:rPr>
        <w:t>все</w:t>
      </w:r>
      <w:r>
        <w:rPr>
          <w:b w:val="0"/>
          <w:i w:val="0"/>
        </w:rPr>
        <w:t xml:space="preserve"> простые в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наибольшей</w:t>
      </w:r>
      <w:r>
        <w:rPr>
          <w:b w:val="0"/>
          <w:i w:val="0"/>
        </w:rPr>
        <w:t xml:space="preserve"> степени. Для 6 и 8: </w:t>
      </w:r>
      <w:r>
        <w:rPr>
          <w:b w:val="0"/>
          <w:i/>
        </w:rPr>
        <w:t>6=2·3</w:t>
      </w:r>
      <w:r>
        <w:rPr>
          <w:b w:val="0"/>
          <w:i w:val="0"/>
        </w:rPr>
        <w:t xml:space="preserve">, </w:t>
      </w:r>
      <w:r>
        <w:rPr>
          <w:b w:val="0"/>
          <w:i/>
        </w:rPr>
        <w:t>8=2³</w:t>
      </w:r>
      <w:r>
        <w:rPr>
          <w:b w:val="0"/>
          <w:i w:val="0"/>
        </w:rPr>
        <w:t xml:space="preserve"> → НОК </w:t>
      </w:r>
      <w:r>
        <w:rPr>
          <w:b w:val="0"/>
          <w:i/>
        </w:rPr>
        <w:t>=2³·3=24</w:t>
      </w:r>
      <w:r>
        <w:rPr>
          <w:b w:val="0"/>
          <w:i w:val="0"/>
        </w:rPr>
        <w:t>. Агенты встретятся</w:t>
      </w:r>
    </w:p>
    <w:p>
      <w:r>
        <w:rPr>
          <w:b w:val="0"/>
          <w:i w:val="0"/>
        </w:rPr>
        <w:t xml:space="preserve">  через </w:t>
      </w:r>
      <w:r>
        <w:rPr>
          <w:b/>
          <w:i w:val="0"/>
        </w:rPr>
        <w:t>24 минуты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НОД</w:t>
      </w:r>
      <w:r>
        <w:rPr>
          <w:b w:val="0"/>
          <w:i w:val="0"/>
        </w:rPr>
        <w:t xml:space="preserve"> (наибольший общий делитель) — «на сколько равных частей резать». Берёшь </w:t>
      </w:r>
      <w:r>
        <w:rPr>
          <w:b/>
          <w:i w:val="0"/>
        </w:rPr>
        <w:t>общие</w:t>
      </w:r>
    </w:p>
    <w:p>
      <w:r>
        <w:rPr>
          <w:b w:val="0"/>
          <w:i w:val="0"/>
        </w:rPr>
        <w:t xml:space="preserve">  простые в </w:t>
      </w:r>
      <w:r>
        <w:rPr>
          <w:b/>
          <w:i w:val="0"/>
        </w:rPr>
        <w:t>наименьшей</w:t>
      </w:r>
      <w:r>
        <w:rPr>
          <w:b w:val="0"/>
          <w:i w:val="0"/>
        </w:rPr>
        <w:t xml:space="preserve"> степени. Для 48 и 36: </w:t>
      </w:r>
      <w:r>
        <w:rPr>
          <w:b w:val="0"/>
          <w:i/>
        </w:rPr>
        <w:t>48=2⁴·3</w:t>
      </w:r>
      <w:r>
        <w:rPr>
          <w:b w:val="0"/>
          <w:i w:val="0"/>
        </w:rPr>
        <w:t xml:space="preserve">, </w:t>
      </w:r>
      <w:r>
        <w:rPr>
          <w:b w:val="0"/>
          <w:i/>
        </w:rPr>
        <w:t>36=2²·3²</w:t>
      </w:r>
      <w:r>
        <w:rPr>
          <w:b w:val="0"/>
          <w:i w:val="0"/>
        </w:rPr>
        <w:t xml:space="preserve"> → НОД </w:t>
      </w:r>
      <w:r>
        <w:rPr>
          <w:b w:val="0"/>
          <w:i/>
        </w:rPr>
        <w:t>=2²·3=12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Самый большой отряд — </w:t>
      </w:r>
      <w:r>
        <w:rPr>
          <w:b/>
          <w:i w:val="0"/>
        </w:rPr>
        <w:t>12 человек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Золотое равенство</w:t>
      </w:r>
    </w:p>
    <w:p>
      <w:r>
        <w:rPr>
          <w:b w:val="0"/>
          <w:i/>
        </w:rPr>
        <w:t>НОД(a,b)· НОК(a,b) = a· b.</w:t>
      </w:r>
    </w:p>
    <w:p>
      <w:r>
        <w:rPr>
          <w:b w:val="0"/>
          <w:i w:val="0"/>
        </w:rPr>
        <w:t>Знаешь три величины — четвёртую находишь сразу. Это твоя страховка от ошибки.</w:t>
      </w:r>
    </w:p>
    <w:p>
      <w:pPr>
        <w:pStyle w:val="Heading2"/>
      </w:pPr>
      <w:r>
        <w:rPr>
          <w:b w:val="0"/>
          <w:i w:val="0"/>
        </w:rPr>
        <w:t>Не перепутай</w:t>
      </w:r>
    </w:p>
    <w:p>
      <w:pPr>
        <w:pStyle w:val="ListBullet"/>
      </w:pPr>
      <w:r>
        <w:rPr>
          <w:b w:val="0"/>
          <w:i w:val="0"/>
        </w:rPr>
        <w:t>«</w:t>
      </w:r>
      <w:r>
        <w:rPr>
          <w:b/>
          <w:i w:val="0"/>
        </w:rPr>
        <w:t>Когда снова вместе / совпадут циклы</w:t>
      </w:r>
      <w:r>
        <w:rPr>
          <w:b w:val="0"/>
          <w:i w:val="0"/>
        </w:rPr>
        <w:t>» → НОК (большое число).</w:t>
      </w:r>
    </w:p>
    <w:p>
      <w:pPr>
        <w:pStyle w:val="ListBullet"/>
      </w:pPr>
      <w:r>
        <w:rPr>
          <w:b w:val="0"/>
          <w:i w:val="0"/>
        </w:rPr>
        <w:t>«</w:t>
      </w:r>
      <w:r>
        <w:rPr>
          <w:b/>
          <w:i w:val="0"/>
        </w:rPr>
        <w:t>Нарезать на равные части / раздать поровну</w:t>
      </w:r>
      <w:r>
        <w:rPr>
          <w:b w:val="0"/>
          <w:i w:val="0"/>
        </w:rPr>
        <w:t>» → НОД (не больше меньшего числа).</w:t>
      </w:r>
    </w:p>
    <w:p>
      <w:pPr>
        <w:pStyle w:val="ListBullet"/>
      </w:pPr>
      <w:r>
        <w:rPr>
          <w:b w:val="0"/>
          <w:i/>
        </w:rPr>
        <w:t>6· 8=48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не</w:t>
      </w:r>
      <w:r>
        <w:rPr>
          <w:b w:val="0"/>
          <w:i w:val="0"/>
        </w:rPr>
        <w:t xml:space="preserve"> ответ про встречу: перемножать целиком нельзя, делишь на общий множитель.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>Найди НОД и НОК чисел 18 и 24.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</w:t>
      </w:r>
      <w:r>
        <w:rPr>
          <w:b w:val="0"/>
          <w:i/>
        </w:rPr>
        <w:t>18=2·3²</w:t>
      </w:r>
      <w:r>
        <w:rPr>
          <w:b w:val="0"/>
          <w:i w:val="0"/>
        </w:rPr>
        <w:t xml:space="preserve">, </w:t>
      </w:r>
      <w:r>
        <w:rPr>
          <w:b w:val="0"/>
          <w:i/>
        </w:rPr>
        <w:t>24=2³·3</w:t>
      </w:r>
      <w:r>
        <w:rPr>
          <w:b w:val="0"/>
          <w:i w:val="0"/>
        </w:rPr>
        <w:t xml:space="preserve">. НОД </w:t>
      </w:r>
      <w:r>
        <w:rPr>
          <w:b w:val="0"/>
          <w:i/>
        </w:rPr>
        <w:t>=2·3=6</w:t>
      </w:r>
      <w:r>
        <w:rPr>
          <w:b w:val="0"/>
          <w:i w:val="0"/>
        </w:rPr>
        <w:t xml:space="preserve">, НОК </w:t>
      </w:r>
      <w:r>
        <w:rPr>
          <w:b w:val="0"/>
          <w:i/>
        </w:rPr>
        <w:t>=2³·3²=72</w:t>
      </w:r>
      <w:r>
        <w:rPr>
          <w:b w:val="0"/>
          <w:i w:val="0"/>
        </w:rPr>
        <w:t>.</w:t>
      </w:r>
    </w:p>
    <w:p>
      <w:pPr>
        <w:pStyle w:val="IntenseQuote"/>
      </w:pPr>
      <w:r>
        <w:rPr>
          <w:b w:val="0"/>
          <w:i w:val="0"/>
        </w:rPr>
        <w:t xml:space="preserve">Проверка: </w:t>
      </w:r>
      <w:r>
        <w:rPr>
          <w:b w:val="0"/>
          <w:i/>
        </w:rPr>
        <w:t>6·72=432=18·24</w:t>
      </w:r>
      <w:r>
        <w:rPr>
          <w:b w:val="0"/>
          <w:i w:val="0"/>
        </w:rPr>
        <w:t>. ✓</w:t>
      </w:r>
    </w:p>
    <w:p>
      <w:pPr>
        <w:pStyle w:val="Heading1"/>
      </w:pPr>
      <w:r>
        <w:rPr>
          <w:b w:val="0"/>
          <w:i w:val="0"/>
        </w:rPr>
        <w:t>Модуль 1 · Урок 2 · Задачи</w:t>
      </w:r>
    </w:p>
    <w:p>
      <w:pPr>
        <w:pStyle w:val="IntenseQuote"/>
      </w:pPr>
      <w:r>
        <w:rPr>
          <w:b w:val="0"/>
          <w:i w:val="0"/>
        </w:rPr>
        <w:t>Тема: НОД и НОК · Доступно: признаки делимости 2-10, разложение на простые, НОД/НОК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Чему равен наибольший общий делитель чисел </w:t>
      </w:r>
      <w:r>
        <w:rPr>
          <w:b w:val="0"/>
          <w:i/>
        </w:rPr>
        <w:t>48</w:t>
      </w:r>
      <w:r>
        <w:rPr>
          <w:b w:val="0"/>
          <w:i w:val="0"/>
        </w:rPr>
        <w:t xml:space="preserve"> и </w:t>
      </w:r>
      <w:r>
        <w:rPr>
          <w:b w:val="0"/>
          <w:i/>
        </w:rPr>
        <w:t>36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6    (B) 12    (C) 18    (D) 4    (E) 144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Два агента бегут по кругу: один проходит круг за </w:t>
      </w:r>
      <w:r>
        <w:rPr>
          <w:b w:val="0"/>
          <w:i/>
        </w:rPr>
        <w:t>6</w:t>
      </w:r>
      <w:r>
        <w:rPr>
          <w:b w:val="0"/>
          <w:i w:val="0"/>
        </w:rPr>
        <w:t xml:space="preserve"> минут, другой за </w:t>
      </w:r>
      <w:r>
        <w:rPr>
          <w:b w:val="0"/>
          <w:i/>
        </w:rPr>
        <w:t>8</w:t>
      </w:r>
      <w:r>
        <w:rPr>
          <w:b w:val="0"/>
          <w:i w:val="0"/>
        </w:rPr>
        <w:t>. Стартовали вместе. Через сколько минут они впервые снова окажутся на старте одновременно?</w:t>
      </w:r>
    </w:p>
    <w:p>
      <w:r>
        <w:rPr>
          <w:b w:val="0"/>
          <w:i/>
        </w:rPr>
        <w:t>(A) 14    (B) 24    (C) 48    (D) 12    (E) 2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Известно, что </w:t>
      </w:r>
      <w:r>
        <w:rPr>
          <w:b w:val="0"/>
          <w:i/>
        </w:rPr>
        <w:t>НОД(a,b)=6</w:t>
      </w:r>
      <w:r>
        <w:rPr>
          <w:b w:val="0"/>
          <w:i w:val="0"/>
        </w:rPr>
        <w:t xml:space="preserve">, </w:t>
      </w:r>
      <w:r>
        <w:rPr>
          <w:b w:val="0"/>
          <w:i/>
        </w:rPr>
        <w:t>НОК(a,b)=72</w:t>
      </w:r>
      <w:r>
        <w:rPr>
          <w:b w:val="0"/>
          <w:i w:val="0"/>
        </w:rPr>
        <w:t xml:space="preserve"> и </w:t>
      </w:r>
      <w:r>
        <w:rPr>
          <w:b w:val="0"/>
          <w:i/>
        </w:rPr>
        <w:t>a=24</w:t>
      </w:r>
      <w:r>
        <w:rPr>
          <w:b w:val="0"/>
          <w:i w:val="0"/>
        </w:rPr>
        <w:t xml:space="preserve">. Чему равно </w:t>
      </w:r>
      <w:r>
        <w:rPr>
          <w:b w:val="0"/>
          <w:i/>
        </w:rPr>
        <w:t>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18    (B) 12    (C) 24    (D) 36    (E) 9</w:t>
      </w:r>
    </w:p>
    <w:p>
      <w:pPr>
        <w:pStyle w:val="Heading2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Прямоугольник </w:t>
      </w:r>
      <w:r>
        <w:rPr>
          <w:b w:val="0"/>
          <w:i/>
        </w:rPr>
        <w:t>60× 84</w:t>
      </w:r>
      <w:r>
        <w:rPr>
          <w:b w:val="0"/>
          <w:i w:val="0"/>
        </w:rPr>
        <w:t xml:space="preserve"> нужно без остатка разрезать на одинаковые квадраты наибольшего возможного размера. Сколько получится квадратов?</w:t>
      </w:r>
    </w:p>
    <w:p>
      <w:r>
        <w:rPr>
          <w:b w:val="0"/>
          <w:i/>
        </w:rPr>
        <w:t>(A) 35    (B) 12    (C) 20    (D) 30    (E) 420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Трое колоколов звонят с интервалами </w:t>
      </w:r>
      <w:r>
        <w:rPr>
          <w:b w:val="0"/>
          <w:i/>
        </w:rPr>
        <w:t>15</w:t>
      </w:r>
      <w:r>
        <w:rPr>
          <w:b w:val="0"/>
          <w:i w:val="0"/>
        </w:rPr>
        <w:t xml:space="preserve">, </w:t>
      </w:r>
      <w:r>
        <w:rPr>
          <w:b w:val="0"/>
          <w:i/>
        </w:rPr>
        <w:t>20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25</w:t>
      </w:r>
      <w:r>
        <w:rPr>
          <w:b w:val="0"/>
          <w:i w:val="0"/>
        </w:rPr>
        <w:t xml:space="preserve"> минут. В полдень они прозвонили одновременно. Через сколько минут они в следующий раз прозвонят одновременно?</w:t>
      </w:r>
    </w:p>
    <w:p>
      <w:r>
        <w:rPr>
          <w:b w:val="0"/>
          <w:i/>
        </w:rPr>
        <w:t>(A) 300    (B) 100    (C) 60    (D) 1500    (E) 150</w:t>
      </w:r>
    </w:p>
    <w:p>
      <w:pPr>
        <w:pStyle w:val="Heading1"/>
      </w:pPr>
      <w:r>
        <w:rPr>
          <w:b w:val="0"/>
          <w:i w:val="0"/>
        </w:rPr>
        <w:t>Модуль 1 · Урок 2 · Решения и подсказки</w:t>
      </w:r>
    </w:p>
    <w:p>
      <w:pPr>
        <w:pStyle w:val="IntenseQuote"/>
      </w:pPr>
      <w:r>
        <w:rPr>
          <w:b w:val="0"/>
          <w:i w:val="0"/>
        </w:rPr>
        <w:t>[ДЛЯ УЧИТЕЛЯ] — ученице не показывать.</w:t>
      </w:r>
    </w:p>
    <w:p>
      <w:pPr>
        <w:pStyle w:val="Heading2"/>
      </w:pPr>
      <w:r>
        <w:rPr>
          <w:b w:val="0"/>
          <w:i w:val="0"/>
        </w:rPr>
        <w:t xml:space="preserve">Задача 1 — ответ </w:t>
      </w:r>
      <w:r>
        <w:rPr>
          <w:b w:val="0"/>
          <w:i/>
        </w:rPr>
        <w:t>(B) 12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48=2⁴·3</w:t>
      </w:r>
      <w:r>
        <w:rPr>
          <w:b w:val="0"/>
          <w:i w:val="0"/>
        </w:rPr>
        <w:t xml:space="preserve">, </w:t>
      </w:r>
      <w:r>
        <w:rPr>
          <w:b w:val="0"/>
          <w:i/>
        </w:rPr>
        <w:t>36=2²·3²</w:t>
      </w:r>
      <w:r>
        <w:rPr>
          <w:b w:val="0"/>
          <w:i w:val="0"/>
        </w:rPr>
        <w:t xml:space="preserve">. НОД — общие простые в наименьшей степени: </w:t>
      </w:r>
      <w:r>
        <w:rPr>
          <w:b w:val="0"/>
          <w:i/>
        </w:rPr>
        <w:t>2²·3=12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(E) 144 → посчитал НОК вместо НОД; (A) 6, (C) 18 → потерял множитель; (D) 4 → взял только степень двойки.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разложи оба на простые; 2) что общего у разложений? 3) возьми общие множители в меньшей степени.</w:t>
      </w:r>
    </w:p>
    <w:p>
      <w:pPr>
        <w:pStyle w:val="Heading2"/>
      </w:pPr>
      <w:r>
        <w:rPr>
          <w:b w:val="0"/>
          <w:i w:val="0"/>
        </w:rPr>
        <w:t xml:space="preserve">Задача 2 — ответ </w:t>
      </w:r>
      <w:r>
        <w:rPr>
          <w:b w:val="0"/>
          <w:i/>
        </w:rPr>
        <w:t>(B) 24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«Снова вместе» — это НОК. </w:t>
      </w:r>
      <w:r>
        <w:rPr>
          <w:b w:val="0"/>
          <w:i/>
        </w:rPr>
        <w:t>6=2·3</w:t>
      </w:r>
      <w:r>
        <w:rPr>
          <w:b w:val="0"/>
          <w:i w:val="0"/>
        </w:rPr>
        <w:t xml:space="preserve">, </w:t>
      </w:r>
      <w:r>
        <w:rPr>
          <w:b w:val="0"/>
          <w:i/>
        </w:rPr>
        <w:t>8=2³</w:t>
      </w:r>
      <w:r>
        <w:rPr>
          <w:b w:val="0"/>
          <w:i w:val="0"/>
        </w:rPr>
        <w:t xml:space="preserve"> → НОК </w:t>
      </w:r>
      <w:r>
        <w:rPr>
          <w:b w:val="0"/>
          <w:i/>
        </w:rPr>
        <w:t>=2³·3=24</w:t>
      </w:r>
      <w:r>
        <w:rPr>
          <w:b w:val="0"/>
          <w:i w:val="0"/>
        </w:rPr>
        <w:t xml:space="preserve"> мин.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(A) 14 → сложил </w:t>
      </w:r>
      <w:r>
        <w:rPr>
          <w:b w:val="0"/>
          <w:i/>
        </w:rPr>
        <w:t>6+8</w:t>
      </w:r>
      <w:r>
        <w:rPr>
          <w:b w:val="0"/>
          <w:i w:val="0"/>
        </w:rPr>
        <w:t xml:space="preserve">; (C) 48 → перемножил </w:t>
      </w:r>
      <w:r>
        <w:rPr>
          <w:b w:val="0"/>
          <w:i/>
        </w:rPr>
        <w:t>6·8</w:t>
      </w:r>
      <w:r>
        <w:rPr>
          <w:b w:val="0"/>
          <w:i w:val="0"/>
        </w:rPr>
        <w:t xml:space="preserve"> без деления на НОД; (E) 2 → взял НОД; (D) 12 → неполная степень двойки.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это про «совпадение циклов» — НОД или НОК? 2) НОК, а не сумма и не произведение; 3) разложи 6 и 8, возьми все простые в наибольшей степени.</w:t>
      </w:r>
    </w:p>
    <w:p>
      <w:pPr>
        <w:pStyle w:val="Heading2"/>
      </w:pPr>
      <w:r>
        <w:rPr>
          <w:b w:val="0"/>
          <w:i w:val="0"/>
        </w:rPr>
        <w:t xml:space="preserve">Задача 3 — ответ </w:t>
      </w:r>
      <w:r>
        <w:rPr>
          <w:b w:val="0"/>
          <w:i/>
        </w:rPr>
        <w:t>(A) 18</w:t>
      </w:r>
      <w:r>
        <w:rPr>
          <w:b w:val="0"/>
          <w:i w:val="0"/>
        </w:rPr>
        <w:t xml:space="preserve"> · 🟡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НОД·НОК=a· b ⇒ 6·72 = 24· b ⇒ b=(432)/(24)=18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Проверка: </w:t>
      </w:r>
      <w:r>
        <w:rPr>
          <w:b w:val="0"/>
          <w:i/>
        </w:rPr>
        <w:t>НОД(24,18)=6</w:t>
      </w:r>
      <w:r>
        <w:rPr>
          <w:b w:val="0"/>
          <w:i w:val="0"/>
        </w:rPr>
        <w:t xml:space="preserve">, </w:t>
      </w:r>
      <w:r>
        <w:rPr>
          <w:b w:val="0"/>
          <w:i/>
        </w:rPr>
        <w:t>НОК(24,18)=72</w:t>
      </w:r>
      <w:r>
        <w:rPr>
          <w:b w:val="0"/>
          <w:i w:val="0"/>
        </w:rPr>
        <w:t>. ✓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(C) 24 → решил, что </w:t>
      </w:r>
      <w:r>
        <w:rPr>
          <w:b w:val="0"/>
          <w:i/>
        </w:rPr>
        <w:t>b=a</w:t>
      </w:r>
      <w:r>
        <w:rPr>
          <w:b w:val="0"/>
          <w:i w:val="0"/>
        </w:rPr>
        <w:t>; (B) 12, (E) 9 → ошибка в делении; (D) 36 → перепутал, какое число делить.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есть равенство, связывающее НОД, НОК и произведение чисел; 2) </w:t>
      </w:r>
      <w:r>
        <w:rPr>
          <w:b w:val="0"/>
          <w:i/>
        </w:rPr>
        <w:t>НОД·НОК=a· b</w:t>
      </w:r>
      <w:r>
        <w:rPr>
          <w:b w:val="0"/>
          <w:i w:val="0"/>
        </w:rPr>
        <w:t xml:space="preserve">; 3) подставь известное и вырази </w:t>
      </w:r>
      <w:r>
        <w:rPr>
          <w:b w:val="0"/>
          <w:i/>
        </w:rPr>
        <w:t>b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 xml:space="preserve">Задача 4 — ответ </w:t>
      </w:r>
      <w:r>
        <w:rPr>
          <w:b w:val="0"/>
          <w:i/>
        </w:rPr>
        <w:t>(A) 35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Сторона наибольшего квадрата = </w:t>
      </w:r>
      <w:r>
        <w:rPr>
          <w:b w:val="0"/>
          <w:i/>
        </w:rPr>
        <w:t>НОД(60,84)</w:t>
      </w:r>
      <w:r>
        <w:rPr>
          <w:b w:val="0"/>
          <w:i w:val="0"/>
        </w:rPr>
        <w:t xml:space="preserve">. </w:t>
      </w:r>
      <w:r>
        <w:rPr>
          <w:b w:val="0"/>
          <w:i/>
        </w:rPr>
        <w:t>60=2²·3·5</w:t>
      </w:r>
      <w:r>
        <w:rPr>
          <w:b w:val="0"/>
          <w:i w:val="0"/>
        </w:rPr>
        <w:t xml:space="preserve">, </w:t>
      </w:r>
      <w:r>
        <w:rPr>
          <w:b w:val="0"/>
          <w:i/>
        </w:rPr>
        <w:t>84=2²·3·7</w:t>
      </w:r>
      <w:r>
        <w:rPr>
          <w:b w:val="0"/>
          <w:i w:val="0"/>
        </w:rPr>
        <w:t xml:space="preserve"> → НОД </w:t>
      </w:r>
      <w:r>
        <w:rPr>
          <w:b w:val="0"/>
          <w:i/>
        </w:rPr>
        <w:t>=2²·3=12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Квадратов: </w:t>
      </w:r>
      <w:r>
        <w:rPr>
          <w:b w:val="0"/>
          <w:i/>
        </w:rPr>
        <w:t>(60)/(12)·(84)/(12)=5·7=35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12 → назвал сторону, а не число квадратов; (E) 420 → поделил площадь на сторону, а не на площадь квадрата; (C) 20, (D) 30 → арифметическая ошибка в одной из сторон.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какой размер квадрата делит и 60, и 84 и при этом наибольший? 2) это НОД(60,84); 3) посчитай, сколько таких квадратов по каждой стороне, и перемножь.</w:t>
      </w:r>
    </w:p>
    <w:p>
      <w:pPr>
        <w:pStyle w:val="Heading2"/>
      </w:pPr>
      <w:r>
        <w:rPr>
          <w:b w:val="0"/>
          <w:i w:val="0"/>
        </w:rPr>
        <w:t xml:space="preserve">Задача 5 — ответ </w:t>
      </w:r>
      <w:r>
        <w:rPr>
          <w:b w:val="0"/>
          <w:i/>
        </w:rPr>
        <w:t>(A) 300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«Снова одновременно» — НОК. </w:t>
      </w:r>
      <w:r>
        <w:rPr>
          <w:b w:val="0"/>
          <w:i/>
        </w:rPr>
        <w:t>15=3·5</w:t>
      </w:r>
      <w:r>
        <w:rPr>
          <w:b w:val="0"/>
          <w:i w:val="0"/>
        </w:rPr>
        <w:t xml:space="preserve">, </w:t>
      </w:r>
      <w:r>
        <w:rPr>
          <w:b w:val="0"/>
          <w:i/>
        </w:rPr>
        <w:t>20=2²·5</w:t>
      </w:r>
      <w:r>
        <w:rPr>
          <w:b w:val="0"/>
          <w:i w:val="0"/>
        </w:rPr>
        <w:t xml:space="preserve">, </w:t>
      </w:r>
      <w:r>
        <w:rPr>
          <w:b w:val="0"/>
          <w:i/>
        </w:rPr>
        <w:t>25=5²</w:t>
      </w:r>
      <w:r>
        <w:rPr>
          <w:b w:val="0"/>
          <w:i w:val="0"/>
        </w:rPr>
        <w:t xml:space="preserve"> → НОК </w:t>
      </w:r>
      <w:r>
        <w:rPr>
          <w:b w:val="0"/>
          <w:i/>
        </w:rPr>
        <w:t>=2²·3·5²=300</w:t>
      </w:r>
      <w:r>
        <w:rPr>
          <w:b w:val="0"/>
          <w:i w:val="0"/>
        </w:rPr>
        <w:t xml:space="preserve"> мин.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(D) 1500 → перемножил все три без сокращения; (C) 60 → взял НОК только двух; (B) 100, (E) 150 → потерял множитель (</w:t>
      </w:r>
      <w:r>
        <w:rPr>
          <w:b w:val="0"/>
          <w:i/>
        </w:rPr>
        <w:t>5²</w:t>
      </w:r>
      <w:r>
        <w:rPr>
          <w:b w:val="0"/>
          <w:i w:val="0"/>
        </w:rPr>
        <w:t xml:space="preserve"> или </w:t>
      </w:r>
      <w:r>
        <w:rPr>
          <w:b w:val="0"/>
          <w:i/>
        </w:rPr>
        <w:t>3</w:t>
      </w:r>
      <w:r>
        <w:rPr>
          <w:b w:val="0"/>
          <w:i w:val="0"/>
        </w:rPr>
        <w:t>).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НОД или НОК? 2) разложи все три числа на простые; 3) возьми каждое простое в наибольшей встретившейся степени: </w:t>
      </w:r>
      <w:r>
        <w:rPr>
          <w:b w:val="0"/>
          <w:i/>
        </w:rPr>
        <w:t>2²,3,5²</w:t>
      </w:r>
      <w:r>
        <w:rPr>
          <w:b w:val="0"/>
          <w:i w:val="0"/>
        </w:rPr>
        <w:t>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QC-отчёт (команда 3.8)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вердикт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проверка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НОД(48,36)=12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НОК(6,8)=24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6·72/24=18; НОД(24,18)=6, НОК=72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НОД(60,84)=12; 5·7=35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НОК(15,20,25)=300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Проверено: 5 · Заменено: 0 · ⚠️/❌: 0 · Пропорция: 3 посильных + 2 «на вырост».</w:t>
      </w:r>
    </w:p>
    <w:p>
      <w:pPr>
        <w:pStyle w:val="ListBullet"/>
      </w:pPr>
      <w:r>
        <w:rPr>
          <w:b/>
          <w:i w:val="0"/>
        </w:rPr>
        <w:t>Статус: ✅ урок прошёл шлюз.</w:t>
      </w:r>
    </w:p>
    <w:p>
      <w:pPr>
        <w:pStyle w:val="Heading1"/>
      </w:pPr>
      <w:r>
        <w:rPr>
          <w:b w:val="0"/>
          <w:i w:val="0"/>
        </w:rPr>
        <w:t>Модуль 1 · Урок 2 · Презентация</w:t>
      </w:r>
    </w:p>
    <w:p>
      <w:pPr>
        <w:pStyle w:val="IntenseQuote"/>
      </w:pPr>
      <w:r>
        <w:rPr>
          <w:b w:val="0"/>
          <w:i w:val="0"/>
        </w:rPr>
        <w:t>Тема: НОД и НОК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Ведущая задача: встреча двух агентов (задача 2) + нарезка на отряды (задача 1).</w:t>
      </w:r>
    </w:p>
    <w:p>
      <w:r>
        <w:rPr>
          <w:b w:val="0"/>
          <w:i w:val="0"/>
        </w:rPr>
        <w:t>Формат: заголовок · на слайде · картинка · заметка докладчику. Правило — после задачи.</w:t>
      </w:r>
    </w:p>
    <w:p>
      <w:pPr>
        <w:pStyle w:val="Heading3"/>
      </w:pPr>
      <w:r>
        <w:rPr>
          <w:b w:val="0"/>
          <w:i w:val="0"/>
        </w:rPr>
        <w:t>Слайд 1 — Титул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Дело о двух циклах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Модуль 1 · Числа-детективы · «когда пути снова сойдутся»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«Два агента, два ритма. Вопрос детектива: когда они снова окажутся в одной точке?»</w:t>
      </w:r>
    </w:p>
    <w:p>
      <w:pPr>
        <w:pStyle w:val="Heading3"/>
      </w:pPr>
      <w:r>
        <w:rPr>
          <w:b w:val="0"/>
          <w:i w:val="0"/>
        </w:rPr>
        <w:t>Слайд 2 — Досье (условие)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Что мы знаем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Агент A — круг за 6 мин · Агент B — круг за 8 мин · старт вместе · встреча = ?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1</w:t>
      </w:r>
      <w:r>
        <w:rPr>
          <w:b w:val="0"/>
          <w:i w:val="0"/>
        </w:rPr>
        <w:t xml:space="preserve"> — два круга-маршрута, метки старта, вопрос.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Спросить: «Через 6 минут где A? А B? Совпадут ли?» Пауза.</w:t>
      </w:r>
    </w:p>
    <w:p>
      <w:pPr>
        <w:pStyle w:val="Heading3"/>
      </w:pPr>
      <w:r>
        <w:rPr>
          <w:b w:val="0"/>
          <w:i w:val="0"/>
        </w:rPr>
        <w:t>Слайд 3 — Улика → инструмент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«Снова вместе» = общее кратное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A на старте: 6, 12, 18, 24 … · B на старте: 8, 16, 24 …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Пусть выпишет оба ряда и найдёт первое общее число. Это и есть НОК — наименьшее общее кратное.</w:t>
      </w:r>
    </w:p>
    <w:p>
      <w:pPr>
        <w:pStyle w:val="Heading3"/>
      </w:pPr>
      <w:r>
        <w:rPr>
          <w:b w:val="0"/>
          <w:i w:val="0"/>
        </w:rPr>
        <w:t>Слайд 4 — Быстрый способ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Разложил — увидел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6 = 2·3 · 8 = 2³ · НОК = 2³·3 = 24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Момент «правило после задачи». НОК — все простые в наибольшей степени. Перебор рядов не нужен.</w:t>
      </w:r>
    </w:p>
    <w:p>
      <w:pPr>
        <w:pStyle w:val="Heading3"/>
      </w:pPr>
      <w:r>
        <w:rPr>
          <w:b w:val="0"/>
          <w:i w:val="0"/>
        </w:rPr>
        <w:t>Слайд 5 — Обратное дело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А теперь наоборот: нарезать поровну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48 и 36 человек → одинаковые отряды без остатка → максимум?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2</w:t>
      </w:r>
      <w:r>
        <w:rPr>
          <w:b w:val="0"/>
          <w:i w:val="0"/>
        </w:rPr>
        <w:t xml:space="preserve"> — два отряда делятся на равные группы.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«Это про самое большое общее, а не про кратное.» Подвести к НОД.</w:t>
      </w:r>
    </w:p>
    <w:p>
      <w:pPr>
        <w:pStyle w:val="Heading3"/>
      </w:pPr>
      <w:r>
        <w:rPr>
          <w:b w:val="0"/>
          <w:i w:val="0"/>
        </w:rPr>
        <w:t>Слайд 6 — НОД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НОД — общие множители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48 = 2⁴·3 · 36 = 2²·3² · НОД = 2²·3 = 12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Общие простые в наименьшей степени. Отряд по 12 человек — максимум.</w:t>
      </w:r>
    </w:p>
    <w:p>
      <w:pPr>
        <w:pStyle w:val="Heading3"/>
      </w:pPr>
      <w:r>
        <w:rPr>
          <w:b w:val="0"/>
          <w:i w:val="0"/>
        </w:rPr>
        <w:t>Слайд 7 — Золотое равенство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Страховка от ошибки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НОД(a,b) · НОК(a,b) = a · b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3</w:t>
      </w:r>
      <w:r>
        <w:rPr>
          <w:b w:val="0"/>
          <w:i w:val="0"/>
        </w:rPr>
        <w:t xml:space="preserve"> — весы: слева НОД·НОК, справа a·b, равновесие, «SOLVED».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«Знаешь три — найдёшь четвёртое.» Проверить на 6 и 8: </w:t>
      </w:r>
      <w:r>
        <w:rPr>
          <w:b w:val="0"/>
          <w:i/>
        </w:rPr>
        <w:t>2·24=48=6·8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Слайд 8 — Трюк в тетрадь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Забираем приём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«вместе/циклы» → НОК (большое) · «поровну/нарезать» → НОД (≤ меньшего) · НОД·НОК = a·b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Продиктовать как карточку (трюк дня «разложил — увидел»).</w:t>
      </w:r>
    </w:p>
    <w:p>
      <w:pPr>
        <w:pStyle w:val="Heading3"/>
      </w:pPr>
      <w:r>
        <w:rPr>
          <w:b w:val="0"/>
          <w:i w:val="0"/>
        </w:rPr>
        <w:t>Слайд 9 — Спарринг: попробуй сам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Новое дело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Найди НОД и НОК для 18 и 24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Лесенка: (1) разложи на простые; (2) НОД — общие в меньшей степени; (3) НОК — все в большей.</w:t>
      </w:r>
    </w:p>
    <w:p>
      <w:r>
        <w:rPr>
          <w:b/>
          <w:i w:val="0"/>
        </w:rPr>
        <w:t>[ДЛЯ УЧИТЕЛЯ] Ответ:</w:t>
      </w:r>
      <w:r>
        <w:rPr>
          <w:b w:val="0"/>
          <w:i w:val="0"/>
        </w:rPr>
        <w:t xml:space="preserve"> НОД = 6, НОК = 72 (проверка: </w:t>
      </w:r>
      <w:r>
        <w:rPr>
          <w:b w:val="0"/>
          <w:i/>
        </w:rPr>
        <w:t>6·72=432=18·24</w:t>
      </w:r>
      <w:r>
        <w:rPr>
          <w:b w:val="0"/>
          <w:i w:val="0"/>
        </w:rPr>
        <w:t>).</w:t>
      </w:r>
    </w:p>
    <w:p>
      <w:pPr>
        <w:pStyle w:val="Heading1"/>
      </w:pPr>
      <w:r>
        <w:rPr>
          <w:b w:val="0"/>
          <w:i w:val="0"/>
        </w:rPr>
        <w:t>Модуль 1 · Урок 2 · Промты картинок</w:t>
      </w:r>
    </w:p>
    <w:p>
      <w:pPr>
        <w:pStyle w:val="IntenseQuote"/>
      </w:pPr>
      <w:r>
        <w:rPr>
          <w:b w:val="0"/>
          <w:i w:val="0"/>
        </w:rPr>
        <w:t>Визуальный мир: детективное агентство · Реквизит: доска улик, лупа, красные нити, карты-маршруты</w:t>
      </w:r>
    </w:p>
    <w:p>
      <w:pPr>
        <w:pStyle w:val="Heading2"/>
      </w:pPr>
      <w:r>
        <w:rPr>
          <w:b w:val="0"/>
          <w:i w:val="0"/>
        </w:rPr>
        <w:t>⚠️ Правила серии</w:t>
      </w:r>
    </w:p>
    <w:p>
      <w:pPr>
        <w:pStyle w:val="ListBullet"/>
      </w:pPr>
      <w:r>
        <w:rPr>
          <w:b w:val="0"/>
          <w:i w:val="0"/>
        </w:rPr>
        <w:t>Текст в картинке — только числа и значки; русские подписи накладываются сверху потом.</w:t>
      </w:r>
    </w:p>
    <w:p>
      <w:pPr>
        <w:pStyle w:val="ListBullet"/>
      </w:pPr>
      <w:r>
        <w:rPr>
          <w:b w:val="0"/>
          <w:i w:val="0"/>
        </w:rPr>
        <w:t>Допустимы короткие англ-штампы (SOLVED) и иконки (✓). Чистое поле сверху под заголовок. Формат 16:9.</w:t>
      </w:r>
    </w:p>
    <w:p>
      <w:pPr>
        <w:pStyle w:val="ListBullet"/>
      </w:pPr>
      <w:r>
        <w:rPr>
          <w:b w:val="0"/>
          <w:i w:val="0"/>
        </w:rPr>
        <w:t>Никаких долларов/денег.</w:t>
      </w:r>
    </w:p>
    <w:p>
      <w:pPr>
        <w:pStyle w:val="Heading2"/>
      </w:pPr>
      <w:r>
        <w:rPr>
          <w:b w:val="0"/>
          <w:i w:val="0"/>
        </w:rPr>
        <w:t>Стилевой якорь (общий)</w:t>
      </w:r>
    </w:p>
    <w:p>
      <w:r>
        <w:rPr>
          <w:rFonts w:ascii="Consolas" w:hAnsi="Consolas"/>
          <w:color w:val="333333"/>
          <w:sz w:val="18"/>
        </w:rPr>
        <w:t>Современная плоская векторная иллюстрация (flat vector, educational poster), лёгкая зернистость, мягкие тени. Детектив-нуар, но светлый и дружелюбный.</w:t>
        <w:br/>
        <w:t>Палитра: тёмно-синий/индиго фон, янтарно-золотой акцент, бирюзовый второй акцент, кремово-белые карточки.</w:t>
        <w:br/>
        <w:t>Реквизит: пробковая доска улик, красные нити и кнопки, лупа, резиновые штампы, луч прожектора. Числа — карточки-ориентировки.</w:t>
        <w:br/>
        <w:t>Избегать: знаков доллара, логотипов, водяных знаков, мелкого текста, искажённых букв.</w:t>
      </w:r>
    </w:p>
    <w:p>
      <w:pPr>
        <w:pStyle w:val="Heading2"/>
      </w:pPr>
      <w:r>
        <w:rPr>
          <w:b w:val="0"/>
          <w:i w:val="0"/>
        </w:rPr>
        <w:t>Акт 1 — Задача («два цикла»)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показать два разных ритма, НЕ дать ответ.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доска расследования с двумя круговыми маршрутами (как два циферблата/трека). На первом метки времени числами 6, 12, 18, 24; на втором 8, 16, 24. Две фигурки-агента силуэтами на общей точке старта, красные нити тянутся по маршрутам. Над сценой — лупа и большой знак вопроса. Совпадение ещё не выделено.</w:t>
        <w:br/>
        <w:t>[стилевой якорь] Текст — только числа и значки: 6 12 18 24, 8 16 24, «?». Чистое поле сверху под заголовок.</w:t>
        <w:br/>
        <w:t>Избегать: выделения числа 24 как ответа.</w:t>
      </w:r>
    </w:p>
    <w:p>
      <w:pPr>
        <w:pStyle w:val="Heading2"/>
      </w:pPr>
      <w:r>
        <w:rPr>
          <w:b w:val="0"/>
          <w:i w:val="0"/>
        </w:rPr>
        <w:t>Акт 2 — Подсказка («нарезать поровну»)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показать обратную идею (НОД), вопрос открыт.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та же доска. Две группы карточек — 48 и 36 — разбиваются на равные стопки. Рядом разложения числами: «48 = 2·2·2·2·3», «36 = 2·2·3·3», и подсвечены общие множители «2·2·3». Знак вопроса над размером отряда. Победный размер ещё НЕ обведён.</w:t>
        <w:br/>
        <w:t>[стилевой якорь] Текст — только числа и значки: 48, 36, 2·2·2·2·3, 2·2·3·3, «?». Чистое поле под подписи.</w:t>
        <w:br/>
        <w:t>Избегать: выделения 12 как финального ответа.</w:t>
      </w:r>
    </w:p>
    <w:p>
      <w:pPr>
        <w:pStyle w:val="Heading2"/>
      </w:pPr>
      <w:r>
        <w:rPr>
          <w:b w:val="0"/>
          <w:i w:val="0"/>
        </w:rPr>
        <w:t>Акт 3 — Решение («золотое равенство»)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триумф и сводка: НОД·НОК = a·b.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финал. По центру — стилизованные весы в равновесии: на левой чаше «НОД · НОК», на правой «a · b», показаны числами «6 · 24» и «48». Над весами золотая лента-баннер «SOLVED». По краям приглушённые карточки 6, 8, 24, 48 с галочками. Детектив-маскот приподнимает шляпу.</w:t>
        <w:br/>
        <w:t>[стилевой якорь] Текст — только числа и значки: 6·24, 48, 6, 8, 24, ✓. Единственное слово — «SOLVED». Чистое поле снизу под разбор.</w:t>
        <w:br/>
        <w:t>Избегать: мелкого текста абзацами, искажённых букв.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>Капризничает композиция — переведи промт на английский. Русские подписи накладываются сверху.</w:t>
      </w:r>
    </w:p>
    <w:p>
      <w:pPr>
        <w:pStyle w:val="Heading1"/>
      </w:pPr>
      <w:r>
        <w:rPr>
          <w:b w:val="0"/>
          <w:i w:val="0"/>
        </w:rPr>
        <w:t>Модуль 1 · Урок 2 · Тетрадь ошибок</w:t>
      </w:r>
    </w:p>
    <w:p>
      <w:pPr>
        <w:pStyle w:val="IntenseQuote"/>
      </w:pPr>
      <w:r>
        <w:rPr>
          <w:b w:val="0"/>
          <w:i w:val="0"/>
        </w:rPr>
        <w:t>Тема: НОД и НОК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Карточка 1 — «Перепутала НОД и НОК»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задаче «когда снова вместе» взяла НОД (или в «нарезать поровну» — НОК).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«вместе / совпадут циклы» → НОК (большое); «поровну / нарезать» → НОД (≤ меньшего числа).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задачи 2 и 5 (НОК) против задач 1 и 4 (НОД).</w:t>
      </w:r>
    </w:p>
    <w:p>
      <w:pPr>
        <w:pStyle w:val="Heading2"/>
      </w:pPr>
      <w:r>
        <w:rPr>
          <w:b w:val="0"/>
          <w:i w:val="0"/>
        </w:rPr>
        <w:t>Карточка 2 — «Перемножила числа вместо НОК»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взяла </w:t>
      </w:r>
      <w:r>
        <w:rPr>
          <w:b w:val="0"/>
          <w:i/>
        </w:rPr>
        <w:t>a· b</w:t>
      </w:r>
      <w:r>
        <w:rPr>
          <w:b w:val="0"/>
          <w:i w:val="0"/>
        </w:rPr>
        <w:t xml:space="preserve"> как НОК.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</w:t>
      </w:r>
      <w:r>
        <w:rPr>
          <w:b w:val="0"/>
          <w:i/>
        </w:rPr>
        <w:t>НОК=(a· b)/(НОД)</w:t>
      </w:r>
      <w:r>
        <w:rPr>
          <w:b w:val="0"/>
          <w:i w:val="0"/>
        </w:rPr>
        <w:t xml:space="preserve">. Перемножать целиком можно только когда НОД </w:t>
      </w:r>
      <w:r>
        <w:rPr>
          <w:b w:val="0"/>
          <w:i/>
        </w:rPr>
        <w:t>=1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2, дистрактор (C) 48; задача 5, дистрактор (D) 1500.</w:t>
      </w:r>
    </w:p>
    <w:p>
      <w:pPr>
        <w:pStyle w:val="Heading2"/>
      </w:pPr>
      <w:r>
        <w:rPr>
          <w:b w:val="0"/>
          <w:i w:val="0"/>
        </w:rPr>
        <w:t>Карточка 3 — «Потеряла степень простого»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при разложении взяла простое не в той степени.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НОК — каждое простое в </w:t>
      </w:r>
      <w:r>
        <w:rPr>
          <w:b/>
          <w:i w:val="0"/>
        </w:rPr>
        <w:t>наибольшей</w:t>
      </w:r>
      <w:r>
        <w:rPr>
          <w:b w:val="0"/>
          <w:i w:val="0"/>
        </w:rPr>
        <w:t xml:space="preserve"> степени; НОД — общие в </w:t>
      </w:r>
      <w:r>
        <w:rPr>
          <w:b/>
          <w:i w:val="0"/>
        </w:rPr>
        <w:t>наименьшей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5: нужно </w:t>
      </w:r>
      <w:r>
        <w:rPr>
          <w:b w:val="0"/>
          <w:i/>
        </w:rPr>
        <w:t>5²</w:t>
      </w:r>
      <w:r>
        <w:rPr>
          <w:b w:val="0"/>
          <w:i w:val="0"/>
        </w:rPr>
        <w:t xml:space="preserve">, а не </w:t>
      </w:r>
      <w:r>
        <w:rPr>
          <w:b w:val="0"/>
          <w:i/>
        </w:rPr>
        <w:t>5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Карточка 4 — «Сторона вместо количества»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задаче про квадраты назвала размер квадрата, а спросили число квадратов.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найти сторону (НОД), затем поделить каждую сторону прямоугольника и перемножить.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4, дистрактор (B) 12.</w:t>
      </w:r>
    </w:p>
    <w:p>
      <w:pPr>
        <w:pStyle w:val="Heading1"/>
      </w:pPr>
      <w:r>
        <w:rPr>
          <w:b w:val="0"/>
          <w:i w:val="0"/>
        </w:rPr>
        <w:t>Модуль 1 · Урок 2 · Домашка</w:t>
      </w:r>
    </w:p>
    <w:p>
      <w:pPr>
        <w:pStyle w:val="IntenseQuote"/>
      </w:pPr>
      <w:r>
        <w:rPr>
          <w:b w:val="0"/>
          <w:i w:val="0"/>
        </w:rPr>
        <w:t>Тема: НОД и НОК · Объём — одна сессия 25–30 мин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GCD &amp; LCM (уровень 🟢→🟡).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Найди НОК чисел </w:t>
      </w:r>
      <w:r>
        <w:rPr>
          <w:b w:val="0"/>
          <w:i/>
        </w:rPr>
        <w:t>4</w:t>
      </w:r>
      <w:r>
        <w:rPr>
          <w:b w:val="0"/>
          <w:i w:val="0"/>
        </w:rPr>
        <w:t xml:space="preserve"> и </w:t>
      </w:r>
      <w:r>
        <w:rPr>
          <w:b w:val="0"/>
          <w:i/>
        </w:rPr>
        <w:t>6</w:t>
      </w:r>
      <w:r>
        <w:rPr>
          <w:b w:val="0"/>
          <w:i w:val="0"/>
        </w:rPr>
        <w:t>.</w:t>
      </w:r>
    </w:p>
    <w:p>
      <w:r>
        <w:rPr>
          <w:b w:val="0"/>
          <w:i/>
        </w:rPr>
        <w:t>(Улика: «общее кратное» — раскладывай и бери все простые в наибольшей степени.)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Два светофора мигают: один каждые </w:t>
      </w:r>
      <w:r>
        <w:rPr>
          <w:b w:val="0"/>
          <w:i/>
        </w:rPr>
        <w:t>8</w:t>
      </w:r>
      <w:r>
        <w:rPr>
          <w:b w:val="0"/>
          <w:i w:val="0"/>
        </w:rPr>
        <w:t xml:space="preserve"> секунд, другой каждые </w:t>
      </w:r>
      <w:r>
        <w:rPr>
          <w:b w:val="0"/>
          <w:i/>
        </w:rPr>
        <w:t>12</w:t>
      </w:r>
      <w:r>
        <w:rPr>
          <w:b w:val="0"/>
          <w:i w:val="0"/>
        </w:rPr>
        <w:t>. Мигнули вместе. Через сколько секунд мигнут вместе снова?</w:t>
      </w:r>
    </w:p>
    <w:p>
      <w:r>
        <w:rPr>
          <w:b w:val="0"/>
          <w:i/>
        </w:rPr>
        <w:t>(Улика: «снова вместе» — это НОК.)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Какое наибольшее число делит и </w:t>
      </w:r>
      <w:r>
        <w:rPr>
          <w:b w:val="0"/>
          <w:i/>
        </w:rPr>
        <w:t>90</w:t>
      </w:r>
      <w:r>
        <w:rPr>
          <w:b w:val="0"/>
          <w:i w:val="0"/>
        </w:rPr>
        <w:t xml:space="preserve">, и </w:t>
      </w:r>
      <w:r>
        <w:rPr>
          <w:b w:val="0"/>
          <w:i/>
        </w:rPr>
        <w:t>126</w:t>
      </w:r>
      <w:r>
        <w:rPr>
          <w:b w:val="0"/>
          <w:i w:val="0"/>
        </w:rPr>
        <w:t>? А затем проверь себя равенством НОД·НОК = a·b.</w:t>
      </w:r>
    </w:p>
    <w:p>
      <w:r>
        <w:rPr>
          <w:b w:val="0"/>
          <w:i/>
        </w:rPr>
        <w:t>(Улика: «наибольшее, что делит оба» — это НОД.)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[ДЛЯ УЧИТЕЛЯ] Ответы: Д1 — НОК(4,6) = 12. Д2 — НОК(8,12) = 24 сек. Д3 — </w:t>
      </w:r>
      <w:r>
        <w:rPr>
          <w:b w:val="0"/>
          <w:i/>
        </w:rPr>
        <w:t>90=2·3²·5</w:t>
      </w:r>
      <w:r>
        <w:rPr>
          <w:b w:val="0"/>
          <w:i/>
        </w:rPr>
        <w:t xml:space="preserve">, </w:t>
      </w:r>
      <w:r>
        <w:rPr>
          <w:b w:val="0"/>
          <w:i/>
        </w:rPr>
        <w:t>126=2·3²·7</w:t>
      </w:r>
      <w:r>
        <w:rPr>
          <w:b w:val="0"/>
          <w:i/>
        </w:rPr>
        <w:t xml:space="preserve">, НОД = 18; НОК = </w:t>
      </w:r>
      <w:r>
        <w:rPr>
          <w:b w:val="0"/>
          <w:i/>
        </w:rPr>
        <w:t>2·3²·5·7 = 630</w:t>
      </w:r>
      <w:r>
        <w:rPr>
          <w:b w:val="0"/>
          <w:i/>
        </w:rPr>
        <w:t xml:space="preserve">; проверка </w:t>
      </w:r>
      <w:r>
        <w:rPr>
          <w:b w:val="0"/>
          <w:i/>
        </w:rPr>
        <w:t>18·630 = 11340 = 90·126</w:t>
      </w:r>
      <w:r>
        <w:rPr>
          <w:b w:val="0"/>
          <w:i/>
        </w:rPr>
        <w:t>.</w:t>
      </w:r>
    </w:p>
    <w:p>
      <w:r>
        <w:br w:type="page"/>
      </w:r>
    </w:p>
    <w:p>
      <w:pPr>
        <w:pStyle w:val="Heading1"/>
      </w:pPr>
      <w:r>
        <w:t>Урок 3 · Остатки и чётность</w:t>
      </w:r>
    </w:p>
    <w:p>
      <w:pPr>
        <w:pStyle w:val="Heading1"/>
      </w:pPr>
      <w:r>
        <w:rPr>
          <w:b w:val="0"/>
          <w:i w:val="0"/>
        </w:rPr>
        <w:t>Модуль 1 · Урок 3 · План и конспект учителя</w:t>
      </w:r>
    </w:p>
    <w:p>
      <w:pPr>
        <w:pStyle w:val="IntenseQuote"/>
      </w:pPr>
      <w:r>
        <w:rPr>
          <w:b w:val="0"/>
          <w:i w:val="0"/>
        </w:rPr>
        <w:t>Тема: остатки при делении и чётность · Доступно: М1 уроки 1–2 (признаки, НОД/НОК)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Занятие А (45 мин) — новая тема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Разминка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«Сегодня вторник. Какой день будет через 100 дней?» Пусть попробует — выведет на «считать по кругу из 7».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Новая тема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Остаток — «след числа по модулю». Часы и дни недели как кольцо. Затем </w:t>
            </w:r>
            <w:r>
              <w:rPr>
                <w:b/>
                <w:i w:val="0"/>
              </w:rPr>
              <w:t>чётность как переключатель</w:t>
            </w:r>
            <w:r>
              <w:rPr>
                <w:b w:val="0"/>
                <w:i w:val="0"/>
              </w:rPr>
              <w:t xml:space="preserve"> (как правая/левая стойка: после любого числа поворотов ясно, куда смотришь). </w:t>
            </w:r>
            <w:r>
              <w:rPr>
                <w:b/>
                <w:i w:val="0"/>
              </w:rPr>
              <w:t>Правило после задач:</w:t>
            </w:r>
            <w:r>
              <w:rPr>
                <w:b w:val="0"/>
                <w:i w:val="0"/>
              </w:rPr>
              <w:t xml:space="preserve"> с остатками можно складывать/умножать (остаток суммы = остаток от суммы остатков); чётность сохраняется по предсказуемым правилам (чёт±чёт=чёт и т.д.).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Мини-спарринг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1→2→3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Трюк дня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</w:t>
            </w:r>
            <w:r>
              <w:rPr>
                <w:b/>
                <w:i w:val="0"/>
              </w:rPr>
              <w:t>Считай по кругу</w:t>
            </w:r>
            <w:r>
              <w:rPr>
                <w:b w:val="0"/>
                <w:i w:val="0"/>
              </w:rPr>
              <w:t>»: большие числа сворачивай по модулю — остаётся только остаток.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Занятие Б (45 мин) — спарринг и разбор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Повтор трюка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Остаток </w:t>
            </w:r>
            <w:r>
              <w:rPr>
                <w:b w:val="0"/>
                <w:i/>
              </w:rPr>
              <w:t>7¹</w:t>
            </w:r>
            <w:r>
              <w:rPr>
                <w:b w:val="0"/>
                <w:i w:val="0"/>
              </w:rPr>
              <w:t xml:space="preserve">… нет — устно: остаток </w:t>
            </w:r>
            <w:r>
              <w:rPr>
                <w:b w:val="0"/>
                <w:i/>
              </w:rPr>
              <w:t>38</w:t>
            </w:r>
            <w:r>
              <w:rPr>
                <w:b w:val="0"/>
                <w:i w:val="0"/>
              </w:rPr>
              <w:t xml:space="preserve"> по модулю </w:t>
            </w:r>
            <w:r>
              <w:rPr>
                <w:b w:val="0"/>
                <w:i/>
              </w:rPr>
              <w:t>5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4 (инвариант чётности) и 5 (счёт чисел с данным остатком). Подсказки лесенкой. Упор: </w:t>
            </w:r>
            <w:r>
              <w:rPr>
                <w:b/>
                <w:i w:val="0"/>
              </w:rPr>
              <w:t>чётность — инвариант</w:t>
            </w:r>
            <w:r>
              <w:rPr>
                <w:b w:val="0"/>
                <w:i w:val="0"/>
              </w:rPr>
              <w:t>, который не меняется при операции.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Разбор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У доски ОНА: почему в задаче 4 ответ не зависит от ходов. В тетрадь — «ищи, что сохраняется».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Методичка для учителя</w:t>
      </w:r>
    </w:p>
    <w:p>
      <w:r>
        <w:rPr>
          <w:b/>
          <w:i w:val="0"/>
        </w:rPr>
        <w:t>Суть.</w:t>
      </w:r>
      <w:r>
        <w:rPr>
          <w:b w:val="0"/>
          <w:i w:val="0"/>
        </w:rPr>
        <w:t xml:space="preserve"> Остаток по модулю </w:t>
      </w:r>
      <w:r>
        <w:rPr>
          <w:b w:val="0"/>
          <w:i/>
        </w:rPr>
        <w:t>m</w:t>
      </w:r>
      <w:r>
        <w:rPr>
          <w:b w:val="0"/>
          <w:i w:val="0"/>
        </w:rPr>
        <w:t xml:space="preserve"> — это положение числа на «кольце» из </w:t>
      </w:r>
      <w:r>
        <w:rPr>
          <w:b w:val="0"/>
          <w:i/>
        </w:rPr>
        <w:t>m</w:t>
      </w:r>
      <w:r>
        <w:rPr>
          <w:b w:val="0"/>
          <w:i w:val="0"/>
        </w:rPr>
        <w:t xml:space="preserve"> позиций; остатки</w:t>
      </w:r>
    </w:p>
    <w:p>
      <w:r>
        <w:rPr>
          <w:b w:val="0"/>
          <w:i w:val="0"/>
        </w:rPr>
        <w:t>складываются и умножаются как сами числа (потом снова берём остаток). Чётность — частный</w:t>
      </w:r>
    </w:p>
    <w:p>
      <w:r>
        <w:rPr>
          <w:b w:val="0"/>
          <w:i w:val="0"/>
        </w:rPr>
        <w:t xml:space="preserve">случай (модуль 2) и мощный </w:t>
      </w:r>
      <w:r>
        <w:rPr>
          <w:b/>
          <w:i w:val="0"/>
        </w:rPr>
        <w:t>инвариант</w:t>
      </w:r>
      <w:r>
        <w:rPr>
          <w:b w:val="0"/>
          <w:i w:val="0"/>
        </w:rPr>
        <w:t>: если операция не меняет чётность некоторой величины,</w:t>
      </w:r>
    </w:p>
    <w:p>
      <w:r>
        <w:rPr>
          <w:b w:val="0"/>
          <w:i w:val="0"/>
        </w:rPr>
        <w:t>итог предсказуем независимо от деталей.</w:t>
      </w:r>
    </w:p>
    <w:p>
      <w:r>
        <w:rPr>
          <w:b/>
          <w:i w:val="0"/>
        </w:rPr>
        <w:t>Типичные ошибки (как ловить):</w:t>
      </w:r>
      <w:r>
        <w:rPr>
          <w:b w:val="0"/>
          <w:i w:val="0"/>
        </w:rPr>
        <w:t xml:space="preserve"> считает, что чётное×нечётное = нечётное (проверить на</w:t>
      </w:r>
    </w:p>
    <w:p>
      <w:r>
        <w:rPr>
          <w:b w:val="0"/>
          <w:i/>
        </w:rPr>
        <w:t>2·3</w:t>
      </w:r>
      <w:r>
        <w:rPr>
          <w:b w:val="0"/>
          <w:i w:val="0"/>
        </w:rPr>
        <w:t>); ошибается в остатке на 1 (путает позицию и количество шагов); не замечает</w:t>
      </w:r>
    </w:p>
    <w:p>
      <w:r>
        <w:rPr>
          <w:b w:val="0"/>
          <w:i w:val="0"/>
        </w:rPr>
        <w:t>сохраняющуюся величину в задаче на инвариант.</w:t>
      </w:r>
    </w:p>
    <w:p>
      <w:r>
        <w:rPr>
          <w:b/>
          <w:i w:val="0"/>
        </w:rPr>
        <w:t>Наводящие вопросы:</w:t>
      </w:r>
      <w:r>
        <w:rPr>
          <w:b w:val="0"/>
          <w:i w:val="0"/>
        </w:rPr>
        <w:t xml:space="preserve"> «Что в этой задаче не меняется, как ни ходи?»; «Сколько дней в неделе —</w:t>
      </w:r>
    </w:p>
    <w:p>
      <w:r>
        <w:rPr>
          <w:b w:val="0"/>
          <w:i w:val="0"/>
        </w:rPr>
        <w:t>по какому кругу считаем?».</w:t>
      </w:r>
    </w:p>
    <w:p>
      <w:r>
        <w:rPr>
          <w:b/>
          <w:i w:val="0"/>
        </w:rPr>
        <w:t>Тема освоена, когда</w:t>
      </w:r>
      <w:r>
        <w:rPr>
          <w:b w:val="0"/>
          <w:i w:val="0"/>
        </w:rPr>
        <w:t xml:space="preserve"> ученица сама ищет инвариант и сворачивает большие числа по модулю.</w:t>
      </w:r>
    </w:p>
    <w:p>
      <w:r>
        <w:rPr>
          <w:b/>
          <w:i w:val="0"/>
        </w:rPr>
        <w:t>Лесенки</w:t>
      </w:r>
      <w:r>
        <w:rPr>
          <w:b w:val="0"/>
          <w:i w:val="0"/>
        </w:rPr>
        <w:t xml:space="preserve"> — в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3 · Материалы ученице</w:t>
      </w:r>
    </w:p>
    <w:p>
      <w:pPr>
        <w:pStyle w:val="IntenseQuote"/>
      </w:pPr>
      <w:r>
        <w:rPr>
          <w:b w:val="0"/>
          <w:i w:val="0"/>
        </w:rPr>
        <w:t>Тема: остатки и чётность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Дело про «через 100 дней»</w:t>
      </w:r>
    </w:p>
    <w:p>
      <w:r>
        <w:rPr>
          <w:b w:val="0"/>
          <w:i w:val="0"/>
        </w:rPr>
        <w:t>Сегодня вторник. Какой день недели будет через 100 дней? Считать по календарю — глупо.</w:t>
      </w:r>
    </w:p>
    <w:p>
      <w:r>
        <w:rPr>
          <w:b w:val="0"/>
          <w:i w:val="0"/>
        </w:rPr>
        <w:t>Попробуй: дни идут по кругу из 7. Через 7 дней — снова вторник, через 14 — снова… Значит важен</w:t>
      </w:r>
    </w:p>
    <w:p>
      <w:r>
        <w:rPr>
          <w:b w:val="0"/>
          <w:i w:val="0"/>
        </w:rPr>
        <w:t xml:space="preserve">только </w:t>
      </w:r>
      <w:r>
        <w:rPr>
          <w:b/>
          <w:i w:val="0"/>
        </w:rPr>
        <w:t>остаток</w:t>
      </w:r>
      <w:r>
        <w:rPr>
          <w:b w:val="0"/>
          <w:i w:val="0"/>
        </w:rPr>
        <w:t xml:space="preserve">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>.</w:t>
      </w:r>
    </w:p>
    <w:p>
      <w:r>
        <w:rPr>
          <w:b w:val="0"/>
          <w:i/>
        </w:rPr>
        <w:t>100 = 7·14 + 2</w:t>
      </w:r>
      <w:r>
        <w:rPr>
          <w:b w:val="0"/>
          <w:i w:val="0"/>
        </w:rPr>
        <w:t xml:space="preserve">,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. Отсчитай от вторника два дня: среда, </w:t>
      </w:r>
      <w:r>
        <w:rPr>
          <w:b/>
          <w:i w:val="0"/>
        </w:rPr>
        <w:t>четверг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Приём: остаток — это след по кругу</w:t>
      </w:r>
    </w:p>
    <w:p>
      <w:r>
        <w:rPr>
          <w:b w:val="0"/>
          <w:i w:val="0"/>
        </w:rPr>
        <w:t xml:space="preserve">Остаток от деления на </w:t>
      </w:r>
      <w:r>
        <w:rPr>
          <w:b w:val="0"/>
          <w:i/>
        </w:rPr>
        <w:t>m</w:t>
      </w:r>
      <w:r>
        <w:rPr>
          <w:b w:val="0"/>
          <w:i w:val="0"/>
        </w:rPr>
        <w:t xml:space="preserve"> — это позиция числа на кольце из </w:t>
      </w:r>
      <w:r>
        <w:rPr>
          <w:b w:val="0"/>
          <w:i/>
        </w:rPr>
        <w:t>m</w:t>
      </w:r>
      <w:r>
        <w:rPr>
          <w:b w:val="0"/>
          <w:i w:val="0"/>
        </w:rPr>
        <w:t xml:space="preserve"> клеток. Большое число</w:t>
      </w:r>
    </w:p>
    <w:p>
      <w:r>
        <w:rPr>
          <w:b/>
          <w:i w:val="0"/>
        </w:rPr>
        <w:t>сворачивается</w:t>
      </w:r>
      <w:r>
        <w:rPr>
          <w:b w:val="0"/>
          <w:i w:val="0"/>
        </w:rPr>
        <w:t>: важно не само число, а где оно встанет на круге. И главное — **с остатками</w:t>
      </w:r>
    </w:p>
    <w:p>
      <w:r>
        <w:rPr>
          <w:b w:val="0"/>
          <w:i w:val="0"/>
        </w:rPr>
        <w:t>можно считать**: остаток суммы = остаток от суммы остатков, то же для произведения.</w:t>
      </w:r>
    </w:p>
    <w:p>
      <w:pPr>
        <w:pStyle w:val="Heading2"/>
      </w:pPr>
      <w:r>
        <w:rPr>
          <w:b w:val="0"/>
          <w:i w:val="0"/>
        </w:rPr>
        <w:t>Чётность — переключатель</w:t>
      </w:r>
    </w:p>
    <w:p>
      <w:r>
        <w:rPr>
          <w:b w:val="0"/>
          <w:i w:val="0"/>
        </w:rPr>
        <w:t>Чётность — это кольцо всего из двух клеток (модуль 2): чётно / нечётно. Как стойка в спарринге:</w:t>
      </w:r>
    </w:p>
    <w:p>
      <w:r>
        <w:rPr>
          <w:b w:val="0"/>
          <w:i w:val="0"/>
        </w:rPr>
        <w:t>после любого числа поворотов сразу ясно, куда смотришь. Правила-переключатели:</w:t>
      </w:r>
    </w:p>
    <w:p>
      <w:r>
        <w:rPr>
          <w:b w:val="0"/>
          <w:i/>
        </w:rPr>
        <w:t>чёт±чёт=чёт,   нечёт±нечёт=чёт,   чёт±нечёт=нечёт.</w:t>
      </w:r>
    </w:p>
    <w:p>
      <w:r>
        <w:rPr>
          <w:b w:val="0"/>
          <w:i/>
        </w:rPr>
        <w:t>чёт×что угодно=чёт,   нечёт×нечёт=нечёт.</w:t>
      </w:r>
    </w:p>
    <w:p>
      <w:r>
        <w:rPr>
          <w:b w:val="0"/>
          <w:i w:val="0"/>
        </w:rPr>
        <w:t>Отсюда сразу: сумма пяти нечётных чисел — нечётная (нечётное число нечётных слагаемых).</w:t>
      </w:r>
    </w:p>
    <w:p>
      <w:pPr>
        <w:pStyle w:val="Heading2"/>
      </w:pPr>
      <w:r>
        <w:rPr>
          <w:b w:val="0"/>
          <w:i w:val="0"/>
        </w:rPr>
        <w:t>Суперприём: инвариант</w:t>
      </w:r>
    </w:p>
    <w:p>
      <w:r>
        <w:rPr>
          <w:b w:val="0"/>
          <w:i w:val="0"/>
        </w:rPr>
        <w:t xml:space="preserve">Иногда в задаче что-то </w:t>
      </w:r>
      <w:r>
        <w:rPr>
          <w:b/>
          <w:i w:val="0"/>
        </w:rPr>
        <w:t>не меняется</w:t>
      </w:r>
      <w:r>
        <w:rPr>
          <w:b w:val="0"/>
          <w:i w:val="0"/>
        </w:rPr>
        <w:t>, как ни действуй. Это инвариант — и часто именно</w:t>
      </w:r>
    </w:p>
    <w:p>
      <w:r>
        <w:rPr>
          <w:b w:val="0"/>
          <w:i w:val="0"/>
        </w:rPr>
        <w:t>чётность. Нашла, что сохраняется, — считай, что раскрыла дело.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 xml:space="preserve">Число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 xml:space="preserve"> даёт остаток </w:t>
      </w:r>
      <w:r>
        <w:rPr>
          <w:b w:val="0"/>
          <w:i/>
        </w:rPr>
        <w:t>4</w:t>
      </w:r>
      <w:r>
        <w:rPr>
          <w:b w:val="0"/>
          <w:i w:val="0"/>
        </w:rPr>
        <w:t xml:space="preserve">. Какой остаток даст это же число, умноженное на </w:t>
      </w:r>
      <w:r>
        <w:rPr>
          <w:b w:val="0"/>
          <w:i/>
        </w:rPr>
        <w:t>3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 xml:space="preserve">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>?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остаток произведения = остаток от </w:t>
      </w:r>
      <w:r>
        <w:rPr>
          <w:b w:val="0"/>
          <w:i/>
        </w:rPr>
        <w:t>3·4=12</w:t>
      </w:r>
      <w:r>
        <w:rPr>
          <w:b w:val="0"/>
          <w:i w:val="0"/>
        </w:rPr>
        <w:t xml:space="preserve"> по модулю </w:t>
      </w:r>
      <w:r>
        <w:rPr>
          <w:b w:val="0"/>
          <w:i/>
        </w:rPr>
        <w:t>7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12-7=5</w:t>
      </w:r>
      <w:r>
        <w:rPr>
          <w:b w:val="0"/>
          <w:i w:val="0"/>
        </w:rPr>
        <w:t xml:space="preserve">. Ответ: </w:t>
      </w:r>
      <w:r>
        <w:rPr>
          <w:b/>
          <w:i w:val="0"/>
        </w:rPr>
        <w:t>5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3 · Задачи</w:t>
      </w:r>
    </w:p>
    <w:p>
      <w:pPr>
        <w:pStyle w:val="IntenseQuote"/>
      </w:pPr>
      <w:r>
        <w:rPr>
          <w:b w:val="0"/>
          <w:i w:val="0"/>
        </w:rPr>
        <w:t>Тема: остатки и чётность · Доступно: признаки, НОД/НОК, остатки, чётность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Сегодня вторник. Какой день недели будет через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>(A) понедельник    (B) вторник    (C) среда    (D) четверг    (E) пятница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>Сложили пять нечётных чисел. Их сумма:</w:t>
      </w:r>
    </w:p>
    <w:p>
      <w:r>
        <w:rPr>
          <w:b w:val="0"/>
          <w:i/>
        </w:rPr>
        <w:t>(A) обязательно чётная    (B) обязательно нечётная    (C) может быть любой    (D) равна нулю    (E) определить нельзя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Число </w:t>
      </w:r>
      <w:r>
        <w:rPr>
          <w:b w:val="0"/>
          <w:i/>
        </w:rPr>
        <w:t>n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 xml:space="preserve"> даёт остаток </w:t>
      </w:r>
      <w:r>
        <w:rPr>
          <w:b w:val="0"/>
          <w:i/>
        </w:rPr>
        <w:t>3</w:t>
      </w:r>
      <w:r>
        <w:rPr>
          <w:b w:val="0"/>
          <w:i w:val="0"/>
        </w:rPr>
        <w:t xml:space="preserve">. Какой остаток даёт </w:t>
      </w:r>
      <w:r>
        <w:rPr>
          <w:b w:val="0"/>
          <w:i/>
        </w:rPr>
        <w:t>2n+1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0    (B) 1    (C) 3    (D) 5    (E) 6</w:t>
      </w:r>
    </w:p>
    <w:p>
      <w:pPr>
        <w:pStyle w:val="Heading2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На доске написаны числа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</w:t>
      </w:r>
      <w:r>
        <w:rPr>
          <w:b w:val="0"/>
          <w:i w:val="0"/>
        </w:rPr>
        <w:t>. За один ход стирают любые два числа и пишут вместо них их разность (неотрицательную). Так повторяют, пока не останется одно число. Это последнее число:</w:t>
      </w:r>
    </w:p>
    <w:p>
      <w:r>
        <w:rPr>
          <w:b w:val="0"/>
          <w:i/>
        </w:rPr>
        <w:t>(A) обязательно чётное    (B) обязательно нечётное    (C) зависит от ходов    (D) всегда  0    (E) определить нельзя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Сколько целых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включительно дают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5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20    (B) 19    (C) 21    (D) 25    (E) 18</w:t>
      </w:r>
    </w:p>
    <w:p>
      <w:pPr>
        <w:pStyle w:val="Heading1"/>
      </w:pPr>
      <w:r>
        <w:rPr>
          <w:b w:val="0"/>
          <w:i w:val="0"/>
        </w:rPr>
        <w:t>Модуль 1 · Урок 3 · Решения и подсказки</w:t>
      </w:r>
    </w:p>
    <w:p>
      <w:pPr>
        <w:pStyle w:val="IntenseQuote"/>
      </w:pPr>
      <w:r>
        <w:rPr>
          <w:b w:val="0"/>
          <w:i w:val="0"/>
        </w:rPr>
        <w:t>[ДЛЯ УЧИТЕЛЯ] — ученице не показывать.</w:t>
      </w:r>
    </w:p>
    <w:p>
      <w:pPr>
        <w:pStyle w:val="Heading2"/>
      </w:pPr>
      <w:r>
        <w:rPr>
          <w:b w:val="0"/>
          <w:i w:val="0"/>
        </w:rPr>
        <w:t xml:space="preserve">Задача 1 — ответ </w:t>
      </w:r>
      <w:r>
        <w:rPr>
          <w:b w:val="0"/>
          <w:i/>
        </w:rPr>
        <w:t>(D) четверг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Дни идут по кругу из 7. </w:t>
      </w:r>
      <w:r>
        <w:rPr>
          <w:b w:val="0"/>
          <w:i/>
        </w:rPr>
        <w:t>100 = 7·14 + 2</w:t>
      </w:r>
      <w:r>
        <w:rPr>
          <w:b w:val="0"/>
          <w:i w:val="0"/>
        </w:rPr>
        <w:t xml:space="preserve">,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. От вторника </w:t>
      </w:r>
      <w:r>
        <w:rPr>
          <w:b w:val="0"/>
          <w:i/>
        </w:rPr>
        <w:t>+2</w:t>
      </w:r>
      <w:r>
        <w:rPr>
          <w:b w:val="0"/>
          <w:i w:val="0"/>
        </w:rPr>
        <w:t xml:space="preserve"> дня: среда, четверг.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вторник → решил, что 100 кратно 7; (C) среда → остаток на 1 меньше (</w:t>
      </w:r>
      <w:r>
        <w:rPr>
          <w:b w:val="0"/>
          <w:i/>
        </w:rPr>
        <w:t>+1</w:t>
      </w:r>
      <w:r>
        <w:rPr>
          <w:b w:val="0"/>
          <w:i w:val="0"/>
        </w:rPr>
        <w:t xml:space="preserve"> вместо </w:t>
      </w:r>
      <w:r>
        <w:rPr>
          <w:b w:val="0"/>
          <w:i/>
        </w:rPr>
        <w:t>+2</w:t>
      </w:r>
      <w:r>
        <w:rPr>
          <w:b w:val="0"/>
          <w:i w:val="0"/>
        </w:rPr>
        <w:t xml:space="preserve">); (E) пятница → отсчитал </w:t>
      </w:r>
      <w:r>
        <w:rPr>
          <w:b w:val="0"/>
          <w:i/>
        </w:rPr>
        <w:t>+3</w:t>
      </w:r>
      <w:r>
        <w:rPr>
          <w:b w:val="0"/>
          <w:i w:val="0"/>
        </w:rPr>
        <w:t>; (A) понедельник → отсчитал назад.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по какому кругу считают дни недели? 2) важен остаток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 xml:space="preserve">; 3)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 — отсчитай два дня от вторника.</w:t>
      </w:r>
    </w:p>
    <w:p>
      <w:pPr>
        <w:pStyle w:val="Heading2"/>
      </w:pPr>
      <w:r>
        <w:rPr>
          <w:b w:val="0"/>
          <w:i w:val="0"/>
        </w:rPr>
        <w:t xml:space="preserve">Задача 2 — ответ </w:t>
      </w:r>
      <w:r>
        <w:rPr>
          <w:b w:val="0"/>
          <w:i/>
        </w:rPr>
        <w:t>(B) обязательно нечётная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Сумма двух нечётных — чётная. Пять нечётных = (чёт)+(чёт)+нечёт = нечётная. Нечётное число нечётных слагаемых даёт нечётную сумму.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(A) чётная → подумал «нечётные дают чётную сумму всегда»; (C) любой → не увидел инварианта; (D) ноль → спутал с конкретным примером; (E) нельзя → не применил правило чётности.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чему равна чётность суммы двух нечётных? 2) сгруппируй попарно; 3) одно нечётное останется без пары.</w:t>
      </w:r>
    </w:p>
    <w:p>
      <w:pPr>
        <w:pStyle w:val="Heading2"/>
      </w:pPr>
      <w:r>
        <w:rPr>
          <w:b w:val="0"/>
          <w:i w:val="0"/>
        </w:rPr>
        <w:t xml:space="preserve">Задача 3 — ответ </w:t>
      </w:r>
      <w:r>
        <w:rPr>
          <w:b w:val="0"/>
          <w:i/>
        </w:rPr>
        <w:t>(A) 0</w:t>
      </w:r>
      <w:r>
        <w:rPr>
          <w:b w:val="0"/>
          <w:i w:val="0"/>
        </w:rPr>
        <w:t xml:space="preserve"> · 🟡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n≡ 3 (mod 7) ⇒ 2n+1≡ 2·3+1=7≡ 0 (mod 7)</w:t>
      </w:r>
      <w:r>
        <w:rPr>
          <w:b w:val="0"/>
          <w:i w:val="0"/>
        </w:rPr>
        <w:t xml:space="preserve">. Остаток </w:t>
      </w:r>
      <w:r>
        <w:rPr>
          <w:b w:val="0"/>
          <w:i/>
        </w:rPr>
        <w:t>0</w:t>
      </w:r>
      <w:r>
        <w:rPr>
          <w:b w:val="0"/>
          <w:i w:val="0"/>
        </w:rPr>
        <w:t xml:space="preserve"> — при любом таком </w:t>
      </w:r>
      <w:r>
        <w:rPr>
          <w:b w:val="0"/>
          <w:i/>
        </w:rPr>
        <w:t>n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(C) 3 → оставил остаток самого </w:t>
      </w:r>
      <w:r>
        <w:rPr>
          <w:b w:val="0"/>
          <w:i/>
        </w:rPr>
        <w:t>n</w:t>
      </w:r>
      <w:r>
        <w:rPr>
          <w:b w:val="0"/>
          <w:i w:val="0"/>
        </w:rPr>
        <w:t xml:space="preserve">; (E) 6 → посчитал только </w:t>
      </w:r>
      <w:r>
        <w:rPr>
          <w:b w:val="0"/>
          <w:i/>
        </w:rPr>
        <w:t>2n≡6</w:t>
      </w:r>
      <w:r>
        <w:rPr>
          <w:b w:val="0"/>
          <w:i w:val="0"/>
        </w:rPr>
        <w:t xml:space="preserve">, забыл </w:t>
      </w:r>
      <w:r>
        <w:rPr>
          <w:b w:val="0"/>
          <w:i/>
        </w:rPr>
        <w:t>+1</w:t>
      </w:r>
      <w:r>
        <w:rPr>
          <w:b w:val="0"/>
          <w:i w:val="0"/>
        </w:rPr>
        <w:t xml:space="preserve">; (B) 1 → прибавил 1 к остатку </w:t>
      </w:r>
      <w:r>
        <w:rPr>
          <w:b w:val="0"/>
          <w:i/>
        </w:rPr>
        <w:t>n</w:t>
      </w:r>
      <w:r>
        <w:rPr>
          <w:b w:val="0"/>
          <w:i w:val="0"/>
        </w:rPr>
        <w:t>; (D) 5 → арифметическая ошибка.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с остатками можно считать как с числами; 2) подставь остаток: </w:t>
      </w:r>
      <w:r>
        <w:rPr>
          <w:b w:val="0"/>
          <w:i/>
        </w:rPr>
        <w:t>2·3+1</w:t>
      </w:r>
      <w:r>
        <w:rPr>
          <w:b w:val="0"/>
          <w:i w:val="0"/>
        </w:rPr>
        <w:t>; 3) возьми остаток результата по модулю 7.</w:t>
      </w:r>
    </w:p>
    <w:p>
      <w:pPr>
        <w:pStyle w:val="Heading2"/>
      </w:pPr>
      <w:r>
        <w:rPr>
          <w:b w:val="0"/>
          <w:i w:val="0"/>
        </w:rPr>
        <w:t xml:space="preserve">Задача 4 — ответ </w:t>
      </w:r>
      <w:r>
        <w:rPr>
          <w:b w:val="0"/>
          <w:i/>
        </w:rPr>
        <w:t>(B) обязательно нечётное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Инвариант — </w:t>
      </w:r>
      <w:r>
        <w:rPr>
          <w:b/>
          <w:i w:val="0"/>
        </w:rPr>
        <w:t>чётность суммы</w:t>
      </w:r>
      <w:r>
        <w:rPr>
          <w:b w:val="0"/>
          <w:i w:val="0"/>
        </w:rPr>
        <w:t xml:space="preserve"> всех чисел на доске. Замена </w:t>
      </w:r>
      <w:r>
        <w:rPr>
          <w:b w:val="0"/>
          <w:i/>
        </w:rPr>
        <w:t>a,b</w:t>
      </w:r>
      <w:r>
        <w:rPr>
          <w:b w:val="0"/>
          <w:i w:val="0"/>
        </w:rPr>
        <w:t xml:space="preserve"> на </w:t>
      </w:r>
      <w:r>
        <w:rPr>
          <w:b w:val="0"/>
          <w:i/>
        </w:rPr>
        <w:t>|a-b|</w:t>
      </w:r>
      <w:r>
        <w:rPr>
          <w:b w:val="0"/>
          <w:i w:val="0"/>
        </w:rPr>
        <w:t xml:space="preserve"> меняет</w:t>
      </w:r>
    </w:p>
    <w:p>
      <w:r>
        <w:rPr>
          <w:b w:val="0"/>
          <w:i w:val="0"/>
        </w:rPr>
        <w:t xml:space="preserve">сумму на </w:t>
      </w:r>
      <w:r>
        <w:rPr>
          <w:b w:val="0"/>
          <w:i/>
        </w:rPr>
        <w:t>a+b-|a-b| = 2min(a,b)</w:t>
      </w:r>
      <w:r>
        <w:rPr>
          <w:b w:val="0"/>
          <w:i w:val="0"/>
        </w:rPr>
        <w:t xml:space="preserve"> — чётная величина, поэтому чётность суммы сохраняется.</w:t>
      </w:r>
    </w:p>
    <w:p>
      <w:r>
        <w:rPr>
          <w:b w:val="0"/>
          <w:i w:val="0"/>
        </w:rPr>
        <w:t xml:space="preserve">Изначально </w:t>
      </w:r>
      <w:r>
        <w:rPr>
          <w:b w:val="0"/>
          <w:i/>
        </w:rPr>
        <w:t>1+2+…+10 = 55</w:t>
      </w:r>
      <w:r>
        <w:rPr>
          <w:b w:val="0"/>
          <w:i w:val="0"/>
        </w:rPr>
        <w:t xml:space="preserve"> — нечётно. Значит и последнее число нечётно.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(C) зависит от ходов → не нашёл инвариант; (A) чётное → ошибся в чётности 55; (D) 0 → решил, что разности «съедают» всё; (E) нельзя → не увидел сохраняющейся величины.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что не меняется при ходе — ищи инвариант; 2) посмотри на чётность суммы всех чисел; 3) посчитай </w:t>
      </w:r>
      <w:r>
        <w:rPr>
          <w:b w:val="0"/>
          <w:i/>
        </w:rPr>
        <w:t>1+…+10</w:t>
      </w:r>
      <w:r>
        <w:rPr>
          <w:b w:val="0"/>
          <w:i w:val="0"/>
        </w:rPr>
        <w:t xml:space="preserve"> и его чётность.</w:t>
      </w:r>
    </w:p>
    <w:p>
      <w:pPr>
        <w:pStyle w:val="Heading2"/>
      </w:pPr>
      <w:r>
        <w:rPr>
          <w:b w:val="0"/>
          <w:i w:val="0"/>
        </w:rPr>
        <w:t xml:space="preserve">Задача 5 — ответ </w:t>
      </w:r>
      <w:r>
        <w:rPr>
          <w:b w:val="0"/>
          <w:i/>
        </w:rPr>
        <w:t>(A) 20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Числа с остатком 2 по модулю 5: </w:t>
      </w:r>
      <w:r>
        <w:rPr>
          <w:b w:val="0"/>
          <w:i/>
        </w:rPr>
        <w:t>2,7,12,…,97</w:t>
      </w:r>
      <w:r>
        <w:rPr>
          <w:b w:val="0"/>
          <w:i w:val="0"/>
        </w:rPr>
        <w:t xml:space="preserve">. Это арифметическая прогрессия с шагом 5: </w:t>
      </w:r>
      <w:r>
        <w:rPr>
          <w:b w:val="0"/>
          <w:i/>
        </w:rPr>
        <w:t>(97-2)/5 + 1 = 19+1 = 20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19 → забыл </w:t>
      </w:r>
      <w:r>
        <w:rPr>
          <w:b w:val="0"/>
          <w:i/>
        </w:rPr>
        <w:t>+1</w:t>
      </w:r>
      <w:r>
        <w:rPr>
          <w:b w:val="0"/>
          <w:i w:val="0"/>
        </w:rPr>
        <w:t xml:space="preserve"> при счёте членов; (C) 21 → лишний </w:t>
      </w:r>
      <w:r>
        <w:rPr>
          <w:b w:val="0"/>
          <w:i/>
        </w:rPr>
        <w:t>+1</w:t>
      </w:r>
      <w:r>
        <w:rPr>
          <w:b w:val="0"/>
          <w:i w:val="0"/>
        </w:rPr>
        <w:t xml:space="preserve">; (D) 25 → взял все числа </w:t>
      </w:r>
      <w:r>
        <w:rPr>
          <w:b w:val="0"/>
          <w:i/>
        </w:rPr>
        <w:t>⌊100/5⌋·?</w:t>
      </w:r>
      <w:r>
        <w:rPr>
          <w:b w:val="0"/>
          <w:i w:val="0"/>
        </w:rPr>
        <w:t xml:space="preserve"> неверно; (E) 18 → потерял крайний член.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выпиши первые числа с остатком 2: 2, 7, 12 …; 2) это прогрессия с шагом 5; 3) последний член 97 — посчитай количество членов.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QC-отчёт (команда 3.8)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вердикт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проверка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 mod 7 = 2 → четверг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нечётных → нечётная сумма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2·3+1 = 7 ≡ 0 (mod 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инвариант чётности суммы; 55 нечётно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2,7,…,97 → 20 чисел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Проверено: 5 · Заменено: 0 · ⚠️/❌: 0 · Пропорция: 3 посильных + 2 «на вырост».</w:t>
      </w:r>
    </w:p>
    <w:p>
      <w:pPr>
        <w:pStyle w:val="ListBullet"/>
      </w:pPr>
      <w:r>
        <w:rPr>
          <w:b/>
          <w:i w:val="0"/>
        </w:rPr>
        <w:t>Статус: ✅ урок прошёл шлюз.</w:t>
      </w:r>
    </w:p>
    <w:p>
      <w:pPr>
        <w:pStyle w:val="Heading1"/>
      </w:pPr>
      <w:r>
        <w:rPr>
          <w:b w:val="0"/>
          <w:i w:val="0"/>
        </w:rPr>
        <w:t>Модуль 1 · Урок 3 · Презентация</w:t>
      </w:r>
    </w:p>
    <w:p>
      <w:pPr>
        <w:pStyle w:val="IntenseQuote"/>
      </w:pPr>
      <w:r>
        <w:rPr>
          <w:b w:val="0"/>
          <w:i w:val="0"/>
        </w:rPr>
        <w:t>Тема: остатки и чётность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Ведущие задачи: «через 100 дней» (задача 1) и инвариант разностей (задача 4).</w:t>
      </w:r>
    </w:p>
    <w:p>
      <w:pPr>
        <w:pStyle w:val="Heading3"/>
      </w:pPr>
      <w:r>
        <w:rPr>
          <w:b w:val="0"/>
          <w:i w:val="0"/>
        </w:rPr>
        <w:t>Слайд 1 — Титул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Дело о следах по кругу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Модуль 1 · «число оставляет след — остаток»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«Иногда важно не само число, а след, который оно оставляет. Этот след — остаток.»</w:t>
      </w:r>
    </w:p>
    <w:p>
      <w:pPr>
        <w:pStyle w:val="Heading3"/>
      </w:pPr>
      <w:r>
        <w:rPr>
          <w:b w:val="0"/>
          <w:i w:val="0"/>
        </w:rPr>
        <w:t>Слайд 2 — Досье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Через 100 дней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Сегодня вторник · через 100 дней — какой день? · считать по календарю?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1</w:t>
      </w:r>
      <w:r>
        <w:rPr>
          <w:b w:val="0"/>
          <w:i w:val="0"/>
        </w:rPr>
        <w:t xml:space="preserve"> — кольцо из 7 дней, стрелка на «вторник».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Спросить: «Через 7 дней — какой день? А через 14?» Подвести к кругу из 7.</w:t>
      </w:r>
    </w:p>
    <w:p>
      <w:pPr>
        <w:pStyle w:val="Heading3"/>
      </w:pPr>
      <w:r>
        <w:rPr>
          <w:b w:val="0"/>
          <w:i w:val="0"/>
        </w:rPr>
        <w:t>Слайд 3 — Улика → инструмент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Считаем по кругу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100 = 7·14 + 2 · остаток 2 · вторник → среда → четверг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Момент «правило после задачи»: важен только остаток при делении на 7.</w:t>
      </w:r>
    </w:p>
    <w:p>
      <w:pPr>
        <w:pStyle w:val="Heading3"/>
      </w:pPr>
      <w:r>
        <w:rPr>
          <w:b w:val="0"/>
          <w:i w:val="0"/>
        </w:rPr>
        <w:t>Слайд 4 — Остатки умеют считать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 остатками можно работать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остаток суммы = остаток от суммы остатков · то же для умножения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Пример: </w:t>
      </w:r>
      <w:r>
        <w:rPr>
          <w:b w:val="0"/>
          <w:i/>
        </w:rPr>
        <w:t>n</w:t>
      </w:r>
      <w:r>
        <w:rPr>
          <w:b w:val="0"/>
          <w:i w:val="0"/>
        </w:rPr>
        <w:t xml:space="preserve"> даёт остаток 3 по модулю 7 → </w:t>
      </w:r>
      <w:r>
        <w:rPr>
          <w:b w:val="0"/>
          <w:i/>
        </w:rPr>
        <w:t>2n+1</w:t>
      </w:r>
      <w:r>
        <w:rPr>
          <w:b w:val="0"/>
          <w:i w:val="0"/>
        </w:rPr>
        <w:t xml:space="preserve"> даёт остаток от </w:t>
      </w:r>
      <w:r>
        <w:rPr>
          <w:b w:val="0"/>
          <w:i/>
        </w:rPr>
        <w:t>2·3+1=7</w:t>
      </w:r>
      <w:r>
        <w:rPr>
          <w:b w:val="0"/>
          <w:i w:val="0"/>
        </w:rPr>
        <w:t xml:space="preserve"> → 0.</w:t>
      </w:r>
    </w:p>
    <w:p>
      <w:pPr>
        <w:pStyle w:val="Heading3"/>
      </w:pPr>
      <w:r>
        <w:rPr>
          <w:b w:val="0"/>
          <w:i w:val="0"/>
        </w:rPr>
        <w:t>Слайд 5 — Чётность-переключатель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Кольцо всего из двух клеток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чёт±чёт=чёт · нечёт±нечёт=чёт · чёт±нечёт=нечёт · сумма 5 нечётных = нечёт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2</w:t>
      </w:r>
      <w:r>
        <w:rPr>
          <w:b w:val="0"/>
          <w:i w:val="0"/>
        </w:rPr>
        <w:t xml:space="preserve"> — переключатель чёт/нечёт, пять нечётных карточек.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Чётность как стойка: после любого набора ходов ясно, где стоишь.</w:t>
      </w:r>
    </w:p>
    <w:p>
      <w:pPr>
        <w:pStyle w:val="Heading3"/>
      </w:pPr>
      <w:r>
        <w:rPr>
          <w:b w:val="0"/>
          <w:i w:val="0"/>
        </w:rPr>
        <w:t>Слайд 6 — Суперприём: инвариант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Что не меняется, как ни ходи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1..10 на доске · стираем два, пишем разность · итог = ?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«Ищи величину, которая сохраняется.» Подвести к чётности суммы.</w:t>
      </w:r>
    </w:p>
    <w:p>
      <w:pPr>
        <w:pStyle w:val="Heading3"/>
      </w:pPr>
      <w:r>
        <w:rPr>
          <w:b w:val="0"/>
          <w:i w:val="0"/>
        </w:rPr>
        <w:t>Слайд 7 — Дело раскрыто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Сумма хранит чётность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замена a,b → |a−b| меняет сумму на 2·min (чётно) · 1+…+10 = 55 (нечёт) · итог нечётный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3</w:t>
      </w:r>
      <w:r>
        <w:rPr>
          <w:b w:val="0"/>
          <w:i w:val="0"/>
        </w:rPr>
        <w:t xml:space="preserve"> — сумма 55 с замком-инвариантом, «SOLVED».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Ответ не зависит от ходов — потому что чётность суммы заперта.</w:t>
      </w:r>
    </w:p>
    <w:p>
      <w:pPr>
        <w:pStyle w:val="Heading3"/>
      </w:pPr>
      <w:r>
        <w:rPr>
          <w:b w:val="0"/>
          <w:i w:val="0"/>
        </w:rPr>
        <w:t>Слайд 8 — Трюк в тетрадь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Забираем приёмы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большие числа — сворачивай по модулю · чётность — переключатель · ищи инвариант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Карточка трюка дня «считай по кругу».</w:t>
      </w:r>
    </w:p>
    <w:p>
      <w:pPr>
        <w:pStyle w:val="Heading3"/>
      </w:pPr>
      <w:r>
        <w:rPr>
          <w:b w:val="0"/>
          <w:i w:val="0"/>
        </w:rPr>
        <w:t>Слайд 9 — Спарринг: попробуй сам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Новое дело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</w:t>
      </w:r>
      <w:r>
        <w:rPr>
          <w:b w:val="0"/>
          <w:i/>
        </w:rPr>
        <w:t>n</w:t>
      </w:r>
      <w:r>
        <w:rPr>
          <w:b w:val="0"/>
          <w:i w:val="0"/>
        </w:rPr>
        <w:t xml:space="preserve"> даёт остаток 4 при делении на 7 · какой остаток у </w:t>
      </w:r>
      <w:r>
        <w:rPr>
          <w:b w:val="0"/>
          <w:i/>
        </w:rPr>
        <w:t>3n</w:t>
      </w:r>
      <w:r>
        <w:rPr>
          <w:b w:val="0"/>
          <w:i w:val="0"/>
        </w:rPr>
        <w:t>?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Лесенка: (1) с остатками можно считать; (2) подставь </w:t>
      </w:r>
      <w:r>
        <w:rPr>
          <w:b w:val="0"/>
          <w:i/>
        </w:rPr>
        <w:t>3·4</w:t>
      </w:r>
      <w:r>
        <w:rPr>
          <w:b w:val="0"/>
          <w:i w:val="0"/>
        </w:rPr>
        <w:t>; (3) возьми остаток по модулю 7.</w:t>
      </w:r>
    </w:p>
    <w:p>
      <w:r>
        <w:rPr>
          <w:b/>
          <w:i w:val="0"/>
        </w:rPr>
        <w:t>[ДЛЯ УЧИТЕЛЯ] Ответ:</w:t>
      </w:r>
      <w:r>
        <w:rPr>
          <w:b w:val="0"/>
          <w:i w:val="0"/>
        </w:rPr>
        <w:t xml:space="preserve"> </w:t>
      </w:r>
      <w:r>
        <w:rPr>
          <w:b w:val="0"/>
          <w:i/>
        </w:rPr>
        <w:t>3·4=12≡ 5 (mod 7)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5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3 · Промты картинок</w:t>
      </w:r>
    </w:p>
    <w:p>
      <w:pPr>
        <w:pStyle w:val="IntenseQuote"/>
      </w:pPr>
      <w:r>
        <w:rPr>
          <w:b w:val="0"/>
          <w:i w:val="0"/>
        </w:rPr>
        <w:t>Визуальный мир: детективное агентство · Реквизит: доска улик, лупа, кольцо-циферблат, переключатель</w:t>
      </w:r>
    </w:p>
    <w:p>
      <w:pPr>
        <w:pStyle w:val="Heading2"/>
      </w:pPr>
      <w:r>
        <w:rPr>
          <w:b w:val="0"/>
          <w:i w:val="0"/>
        </w:rPr>
        <w:t>⚠️ Правила серии</w:t>
      </w:r>
    </w:p>
    <w:p>
      <w:pPr>
        <w:pStyle w:val="ListBullet"/>
      </w:pPr>
      <w:r>
        <w:rPr>
          <w:b w:val="0"/>
          <w:i w:val="0"/>
        </w:rPr>
        <w:t>Текст в картинке — только числа и значки; русские подписи накладываются сверху потом.</w:t>
      </w:r>
    </w:p>
    <w:p>
      <w:pPr>
        <w:pStyle w:val="ListBullet"/>
      </w:pPr>
      <w:r>
        <w:rPr>
          <w:b w:val="0"/>
          <w:i w:val="0"/>
        </w:rPr>
        <w:t>Короткие англ-штампы (SOLVED) и иконки (✓). Чистое поле сверху под заголовок. Формат 16:9. Без денег.</w:t>
      </w:r>
    </w:p>
    <w:p>
      <w:pPr>
        <w:pStyle w:val="Heading2"/>
      </w:pPr>
      <w:r>
        <w:rPr>
          <w:b w:val="0"/>
          <w:i w:val="0"/>
        </w:rPr>
        <w:t>Стилевой якорь (общий)</w:t>
      </w:r>
    </w:p>
    <w:p>
      <w:r>
        <w:rPr>
          <w:rFonts w:ascii="Consolas" w:hAnsi="Consolas"/>
          <w:color w:val="333333"/>
          <w:sz w:val="18"/>
        </w:rPr>
        <w:t>Современная плоская векторная иллюстрация (flat vector, educational poster), лёгкая зернистость, мягкие тени. Детектив-нуар, но светлый.</w:t>
        <w:br/>
        <w:t>Палитра: тёмно-синий/индиго фон, янтарно-золотой акцент, бирюзовый второй акцент, кремово-белые карточки.</w:t>
        <w:br/>
        <w:t>Реквизит: пробковая доска улик, красные нити, лупа, луч прожектора. Избегать: денег, логотипов, водяных знаков, искажённых букв.</w:t>
      </w:r>
    </w:p>
    <w:p>
      <w:pPr>
        <w:pStyle w:val="Heading2"/>
      </w:pPr>
      <w:r>
        <w:rPr>
          <w:b w:val="0"/>
          <w:i w:val="0"/>
        </w:rPr>
        <w:t>Акт 1 — Задача («след по кругу»)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доска расследования, по центру — большое кольцо-циферблат из 7 секторов (как дни недели), сектора помечены числами 1–7. Янтарная стрелка указывает на сектор 2. Сбоку приколота записка с числом «100» и значком «÷7». Лупа над кольцом, красные нити. Ответ-день ещё не выделен.</w:t>
        <w:br/>
        <w:t>[стилевой якорь] Текст — только числа и значки: 1 2 3 4 5 6 7, 100, ÷7. Чистое поле сверху под заголовок.</w:t>
        <w:br/>
        <w:t>Избегать: выделения конкретного дня как ответа.</w:t>
      </w:r>
    </w:p>
    <w:p>
      <w:pPr>
        <w:pStyle w:val="Heading2"/>
      </w:pPr>
      <w:r>
        <w:rPr>
          <w:b w:val="0"/>
          <w:i w:val="0"/>
        </w:rPr>
        <w:t>Акт 2 — Подсказка («переключатель чётности»)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та же доска. По центру — большой тумблер-переключатель с двумя положениями, помеченными значками для «чёт» и «нечёт» (иконки, без слов). Рядом пять карточек с нечётными числами 1, 3, 5, 7, 9 и знак «+». Над ними знак вопроса о чётности суммы. Итог ещё НЕ показан.</w:t>
        <w:br/>
        <w:t>[стилевой якорь] Текст — только числа и значки: 1 3 5 7 9, +, ?. Чистое поле под подписи.</w:t>
        <w:br/>
        <w:t>Избегать: указания готового ответа.</w:t>
      </w:r>
    </w:p>
    <w:p>
      <w:pPr>
        <w:pStyle w:val="Heading2"/>
      </w:pPr>
      <w:r>
        <w:rPr>
          <w:b w:val="0"/>
          <w:i w:val="0"/>
        </w:rPr>
        <w:t>Акт 3 — Решение («инвариант заперт»)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финал. По центру — карточка с числом 55, на ней золотой висячий замок (символ инварианта) и лента-баннер «SOLVED». Вокруг приглушённые карточки чисел 1–10 со стрелками-разностями. Сбоку панель с галочкой «odd ✓». Детектив-маскот приподнимает шляпу.</w:t>
        <w:br/>
        <w:t>[стилевой якорь] Текст — только числа и значки: 55, 1 2 3 4 5 6 7 8 9 10, ✓. Единственное слово — «SOLVED». Чистое поле снизу.</w:t>
        <w:br/>
        <w:t>Избегать: мелкого текста абзацами, искажённых букв.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>Капризничает композиция — переведи промт на английский.</w:t>
      </w:r>
    </w:p>
    <w:p>
      <w:pPr>
        <w:pStyle w:val="Heading1"/>
      </w:pPr>
      <w:r>
        <w:rPr>
          <w:b w:val="0"/>
          <w:i w:val="0"/>
        </w:rPr>
        <w:t>Модуль 1 · Урок 3 · Тетрадь ошибок</w:t>
      </w:r>
    </w:p>
    <w:p>
      <w:pPr>
        <w:pStyle w:val="IntenseQuote"/>
      </w:pPr>
      <w:r>
        <w:rPr>
          <w:b w:val="0"/>
          <w:i w:val="0"/>
        </w:rPr>
        <w:t>Тема: остатки и чётность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Карточка 1 — «Остаток на 1»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задаче на дни/круг отсчитала на день меньше или больше.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остаток </w:t>
      </w:r>
      <w:r>
        <w:rPr>
          <w:b w:val="0"/>
          <w:i/>
        </w:rPr>
        <w:t>r</w:t>
      </w:r>
      <w:r>
        <w:rPr>
          <w:b w:val="0"/>
          <w:i w:val="0"/>
        </w:rPr>
        <w:t xml:space="preserve"> — это </w:t>
      </w:r>
      <w:r>
        <w:rPr>
          <w:b w:val="0"/>
          <w:i/>
        </w:rPr>
        <w:t>r</w:t>
      </w:r>
      <w:r>
        <w:rPr>
          <w:b w:val="0"/>
          <w:i w:val="0"/>
        </w:rPr>
        <w:t xml:space="preserve"> шагов </w:t>
      </w:r>
      <w:r>
        <w:rPr>
          <w:b/>
          <w:i w:val="0"/>
        </w:rPr>
        <w:t>от</w:t>
      </w:r>
      <w:r>
        <w:rPr>
          <w:b w:val="0"/>
          <w:i w:val="0"/>
        </w:rPr>
        <w:t xml:space="preserve"> текущей позиции; проверь на маленьком числе (через 7 дней — тот же день).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1, дистрактор (C) среда.</w:t>
      </w:r>
    </w:p>
    <w:p>
      <w:pPr>
        <w:pStyle w:val="Heading2"/>
      </w:pPr>
      <w:r>
        <w:rPr>
          <w:b w:val="0"/>
          <w:i w:val="0"/>
        </w:rPr>
        <w:t>Карточка 2 — «чёт × нечёт»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решила, что чётное × нечётное = нечётное.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если хоть один множитель чётный — произведение чётное (</w:t>
      </w:r>
      <w:r>
        <w:rPr>
          <w:b w:val="0"/>
          <w:i/>
        </w:rPr>
        <w:t>2·3=6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правила чётности к задаче 2.</w:t>
      </w:r>
    </w:p>
    <w:p>
      <w:pPr>
        <w:pStyle w:val="Heading2"/>
      </w:pPr>
      <w:r>
        <w:rPr>
          <w:b w:val="0"/>
          <w:i w:val="0"/>
        </w:rPr>
        <w:t>Карточка 3 — «Забыла +1 в остатке»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считая остаток </w:t>
      </w:r>
      <w:r>
        <w:rPr>
          <w:b w:val="0"/>
          <w:i/>
        </w:rPr>
        <w:t>2n+1</w:t>
      </w:r>
      <w:r>
        <w:rPr>
          <w:b w:val="0"/>
          <w:i w:val="0"/>
        </w:rPr>
        <w:t xml:space="preserve">, взяла остаток только от </w:t>
      </w:r>
      <w:r>
        <w:rPr>
          <w:b w:val="0"/>
          <w:i/>
        </w:rPr>
        <w:t>2n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подставляй остаток целиком в всё выражение: </w:t>
      </w:r>
      <w:r>
        <w:rPr>
          <w:b w:val="0"/>
          <w:i/>
        </w:rPr>
        <w:t>2·3+1</w:t>
      </w:r>
      <w:r>
        <w:rPr>
          <w:b w:val="0"/>
          <w:i w:val="0"/>
        </w:rPr>
        <w:t>, потом по модулю.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3, дистрактор (E) 6.</w:t>
      </w:r>
    </w:p>
    <w:p>
      <w:pPr>
        <w:pStyle w:val="Heading2"/>
      </w:pPr>
      <w:r>
        <w:rPr>
          <w:b w:val="0"/>
          <w:i w:val="0"/>
        </w:rPr>
        <w:t>Карточка 4 — «Не нашла инвариант»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решила, что ответ зависит от ходов.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ищи величину, которая сохраняется при каждом ходе (часто — чётность суммы).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4, дистрактор (C).</w:t>
      </w:r>
    </w:p>
    <w:p>
      <w:pPr>
        <w:pStyle w:val="Heading2"/>
      </w:pPr>
      <w:r>
        <w:rPr>
          <w:b w:val="0"/>
          <w:i w:val="0"/>
        </w:rPr>
        <w:t>Карточка 5 — «Ошибка на единицу при счёте членов»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прогрессии </w:t>
      </w:r>
      <w:r>
        <w:rPr>
          <w:b w:val="0"/>
          <w:i/>
        </w:rPr>
        <w:t>2,7,…,97</w:t>
      </w:r>
      <w:r>
        <w:rPr>
          <w:b w:val="0"/>
          <w:i w:val="0"/>
        </w:rPr>
        <w:t xml:space="preserve"> забыла </w:t>
      </w:r>
      <w:r>
        <w:rPr>
          <w:b w:val="0"/>
          <w:i/>
        </w:rPr>
        <w:t>+1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число членов </w:t>
      </w:r>
      <w:r>
        <w:rPr>
          <w:b w:val="0"/>
          <w:i/>
        </w:rPr>
        <w:t>=(последний-первый)/(шаг)+1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5, дистрактор (B) 19.</w:t>
      </w:r>
    </w:p>
    <w:p>
      <w:pPr>
        <w:pStyle w:val="Heading1"/>
      </w:pPr>
      <w:r>
        <w:rPr>
          <w:b w:val="0"/>
          <w:i w:val="0"/>
        </w:rPr>
        <w:t>Модуль 1 · Урок 3 · Домашка</w:t>
      </w:r>
    </w:p>
    <w:p>
      <w:pPr>
        <w:pStyle w:val="IntenseQuote"/>
      </w:pPr>
      <w:r>
        <w:rPr>
          <w:b w:val="0"/>
          <w:i w:val="0"/>
        </w:rPr>
        <w:t>Тема: остатки и чётность · Объём — одна сессия 25–30 мин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Modular Arithmetic / Parity (уровень 🟢→🟡).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Сегодня среда. Какой день недели будет через </w:t>
      </w:r>
      <w:r>
        <w:rPr>
          <w:b w:val="0"/>
          <w:i/>
        </w:rPr>
        <w:t>30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 xml:space="preserve">(Улика: считай по кругу из 7 — важен остаток </w:t>
      </w:r>
      <w:r>
        <w:rPr>
          <w:b w:val="0"/>
          <w:i/>
        </w:rPr>
        <w:t>30</w:t>
      </w:r>
      <w:r>
        <w:rPr>
          <w:b w:val="0"/>
          <w:i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/>
        </w:rPr>
        <w:t>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Какой остаток даёт число </w:t>
      </w:r>
      <w:r>
        <w:rPr>
          <w:b w:val="0"/>
          <w:i/>
        </w:rPr>
        <w:t>45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6</w:t>
      </w:r>
      <w:r>
        <w:rPr>
          <w:b w:val="0"/>
          <w:i w:val="0"/>
        </w:rPr>
        <w:t xml:space="preserve">? А число </w:t>
      </w:r>
      <w:r>
        <w:rPr>
          <w:b w:val="0"/>
          <w:i/>
        </w:rPr>
        <w:t>45· 45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остаток произведения = остаток от произведения остатков.)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Между числами </w:t>
      </w:r>
      <w:r>
        <w:rPr>
          <w:b w:val="0"/>
          <w:i/>
        </w:rPr>
        <w:t>1, 2, 3, …, 10</w:t>
      </w:r>
      <w:r>
        <w:rPr>
          <w:b w:val="0"/>
          <w:i w:val="0"/>
        </w:rPr>
        <w:t xml:space="preserve"> расставили знаки </w:t>
      </w:r>
      <w:r>
        <w:rPr>
          <w:b w:val="0"/>
          <w:i/>
        </w:rPr>
        <w:t>+</w:t>
      </w:r>
      <w:r>
        <w:rPr>
          <w:b w:val="0"/>
          <w:i w:val="0"/>
        </w:rPr>
        <w:t xml:space="preserve"> и </w:t>
      </w:r>
      <w:r>
        <w:rPr>
          <w:b w:val="0"/>
          <w:i/>
        </w:rPr>
        <w:t>-</w:t>
      </w:r>
      <w:r>
        <w:rPr>
          <w:b w:val="0"/>
          <w:i w:val="0"/>
        </w:rPr>
        <w:t xml:space="preserve"> в каком-то порядке. Может ли получиться ровно </w:t>
      </w:r>
      <w:r>
        <w:rPr>
          <w:b w:val="0"/>
          <w:i/>
        </w:rPr>
        <w:t>0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ищи инвариант. Что происходит с чётностью результата при любой расстановке знаков?)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[ДЛЯ УЧИТЕЛЯ] Ответы: Д1 — </w:t>
      </w:r>
      <w:r>
        <w:rPr>
          <w:b w:val="0"/>
          <w:i/>
        </w:rPr>
        <w:t>30 ≡ 2  (mod 7)</w:t>
      </w:r>
      <w:r>
        <w:rPr>
          <w:b w:val="0"/>
          <w:i/>
        </w:rPr>
        <w:t xml:space="preserve"> → пятница. Д2 — </w:t>
      </w:r>
      <w:r>
        <w:rPr>
          <w:b w:val="0"/>
          <w:i/>
        </w:rPr>
        <w:t>45 ≡ 3  (mod 6)</w:t>
      </w:r>
      <w:r>
        <w:rPr>
          <w:b w:val="0"/>
          <w:i/>
        </w:rPr>
        <w:t xml:space="preserve">; </w:t>
      </w:r>
      <w:r>
        <w:rPr>
          <w:b w:val="0"/>
          <w:i/>
        </w:rPr>
        <w:t>45·45 ≡ 3·3 = 9 ≡ 3  (mod 6)</w:t>
      </w:r>
      <w:r>
        <w:rPr>
          <w:b w:val="0"/>
          <w:i/>
        </w:rPr>
        <w:t xml:space="preserve">. Д3 — нет: чётность выражения </w:t>
      </w:r>
      <w:r>
        <w:rPr>
          <w:b w:val="0"/>
          <w:i/>
        </w:rPr>
        <w:t>±1±2±…±10</w:t>
      </w:r>
      <w:r>
        <w:rPr>
          <w:b w:val="0"/>
          <w:i/>
        </w:rPr>
        <w:t xml:space="preserve"> совпадает с чётностью суммы </w:t>
      </w:r>
      <w:r>
        <w:rPr>
          <w:b w:val="0"/>
          <w:i/>
        </w:rPr>
        <w:t>1+…+10 = 55</w:t>
      </w:r>
      <w:r>
        <w:rPr>
          <w:b w:val="0"/>
          <w:i/>
        </w:rPr>
        <w:t xml:space="preserve"> (нечётно), поэтому результат всегда нечётный и нулём быть не может.</w:t>
      </w:r>
    </w:p>
    <w:p>
      <w:r>
        <w:br w:type="page"/>
      </w:r>
    </w:p>
    <w:p>
      <w:pPr>
        <w:pStyle w:val="Heading1"/>
      </w:pPr>
      <w:r>
        <w:t>Урок 4 · Последняя цифра степени</w:t>
      </w:r>
    </w:p>
    <w:p>
      <w:pPr>
        <w:pStyle w:val="Heading1"/>
      </w:pPr>
      <w:r>
        <w:rPr>
          <w:b w:val="0"/>
          <w:i w:val="0"/>
        </w:rPr>
        <w:t>Модуль 1 · Урок 4 · План и конспект учителя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Доступно: М1 уроки 1–3 (признаки, НОД/НОК, остатки, чётность)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Занятие А (45 мин) — новая тема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Разминка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«Чему равна последняя цифра </w:t>
            </w:r>
            <w:r>
              <w:rPr>
                <w:b w:val="0"/>
                <w:i/>
              </w:rPr>
              <w:t>7¹⁰⁰</w:t>
            </w:r>
            <w:r>
              <w:rPr>
                <w:b w:val="0"/>
                <w:i w:val="0"/>
              </w:rPr>
              <w:t>?» Считать число целиком невозможно — значит, есть фокус.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Новая тема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Выписываем последние цифры степеней двойки: </w:t>
            </w:r>
            <w:r>
              <w:rPr>
                <w:b w:val="0"/>
                <w:i/>
              </w:rPr>
              <w:t>2,4,8,6,2,4,8,6…</w:t>
            </w:r>
            <w:r>
              <w:rPr>
                <w:b w:val="0"/>
                <w:i w:val="0"/>
              </w:rPr>
              <w:t xml:space="preserve"> — </w:t>
            </w:r>
            <w:r>
              <w:rPr>
                <w:b/>
                <w:i w:val="0"/>
              </w:rPr>
              <w:t>цикл длины 4</w:t>
            </w:r>
            <w:r>
              <w:rPr>
                <w:b w:val="0"/>
                <w:i w:val="0"/>
              </w:rPr>
              <w:t xml:space="preserve">. То же для 3, 7, 8. </w:t>
            </w:r>
            <w:r>
              <w:rPr>
                <w:b/>
                <w:i w:val="0"/>
              </w:rPr>
              <w:t>Правило после задач:</w:t>
            </w:r>
            <w:r>
              <w:rPr>
                <w:b w:val="0"/>
                <w:i w:val="0"/>
              </w:rPr>
              <w:t xml:space="preserve"> последняя цифра степени зависит только от остатка показателя по длине цикла. Связь с прошлым уроком — это остатки в действии.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Мини-спарринг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1→2→3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Трюк дня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</w:t>
            </w:r>
            <w:r>
              <w:rPr>
                <w:b/>
                <w:i w:val="0"/>
              </w:rPr>
              <w:t>Цифры ходят по кругу</w:t>
            </w:r>
            <w:r>
              <w:rPr>
                <w:b w:val="0"/>
                <w:i w:val="0"/>
              </w:rPr>
              <w:t>»: найди цикл последней цифры, потом возьми остаток показателя по длине цикла.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Занятие Б (45 мин) — спарринг и разбор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Повтор трюка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Последняя цифра </w:t>
            </w:r>
            <w:r>
              <w:rPr>
                <w:b w:val="0"/>
                <w:i/>
              </w:rPr>
              <w:t>3¹⁰</w:t>
            </w:r>
            <w:r>
              <w:rPr>
                <w:b w:val="0"/>
                <w:i w:val="0"/>
              </w:rPr>
              <w:t xml:space="preserve"> (цикл 3,9,7,1; </w:t>
            </w:r>
            <w:r>
              <w:rPr>
                <w:b w:val="0"/>
                <w:i/>
              </w:rPr>
              <w:t>10 mod 4=2</w:t>
            </w:r>
            <w:r>
              <w:rPr>
                <w:b w:val="0"/>
                <w:i w:val="0"/>
              </w:rPr>
              <w:t xml:space="preserve"> → 9).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4 (сумма степеней) и 5 (сумма </w:t>
            </w:r>
            <w:r>
              <w:rPr>
                <w:b w:val="0"/>
                <w:i/>
              </w:rPr>
              <w:t>k^(k)</w:t>
            </w:r>
            <w:r>
              <w:rPr>
                <w:b w:val="0"/>
                <w:i w:val="0"/>
              </w:rPr>
              <w:t>). Подсказки лесенкой. Упор: считаем по последним цифрам и складываем.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Разбор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У доски ОНА: как цикл + остаток дают ответ. В тетрадь — «показатель сворачивай по длине цикла, не по 10».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Методичка для учителя</w:t>
      </w:r>
    </w:p>
    <w:p>
      <w:r>
        <w:rPr>
          <w:b/>
          <w:i w:val="0"/>
        </w:rPr>
        <w:t>Суть.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aⁿ</w:t>
      </w:r>
      <w:r>
        <w:rPr>
          <w:b w:val="0"/>
          <w:i w:val="0"/>
        </w:rPr>
        <w:t xml:space="preserve"> периодична по </w:t>
      </w:r>
      <w:r>
        <w:rPr>
          <w:b w:val="0"/>
          <w:i/>
        </w:rPr>
        <w:t>n</w:t>
      </w:r>
      <w:r>
        <w:rPr>
          <w:b w:val="0"/>
          <w:i w:val="0"/>
        </w:rPr>
        <w:t>. Длины циклов: у 2,3,7,8 — период 4; у 4,9 —</w:t>
      </w:r>
    </w:p>
    <w:p>
      <w:r>
        <w:rPr>
          <w:b w:val="0"/>
          <w:i w:val="0"/>
        </w:rPr>
        <w:t xml:space="preserve">период 2; у 0,1,5,6 — период 1 (цифра не меняется). Чтобы найти последнюю цифру </w:t>
      </w:r>
      <w:r>
        <w:rPr>
          <w:b w:val="0"/>
          <w:i/>
        </w:rPr>
        <w:t>aⁿ</w:t>
      </w:r>
      <w:r>
        <w:rPr>
          <w:b w:val="0"/>
          <w:i w:val="0"/>
        </w:rPr>
        <w:t>: определи</w:t>
      </w:r>
    </w:p>
    <w:p>
      <w:r>
        <w:rPr>
          <w:b w:val="0"/>
          <w:i w:val="0"/>
        </w:rPr>
        <w:t xml:space="preserve">цикл по последней цифре </w:t>
      </w:r>
      <w:r>
        <w:rPr>
          <w:b w:val="0"/>
          <w:i/>
        </w:rPr>
        <w:t>a</w:t>
      </w:r>
      <w:r>
        <w:rPr>
          <w:b w:val="0"/>
          <w:i w:val="0"/>
        </w:rPr>
        <w:t xml:space="preserve">, возьми остаток </w:t>
      </w:r>
      <w:r>
        <w:rPr>
          <w:b w:val="0"/>
          <w:i/>
        </w:rPr>
        <w:t>n</w:t>
      </w:r>
      <w:r>
        <w:rPr>
          <w:b w:val="0"/>
          <w:i w:val="0"/>
        </w:rPr>
        <w:t xml:space="preserve"> по длине цикла (остаток </w:t>
      </w:r>
      <w:r>
        <w:rPr>
          <w:b w:val="0"/>
          <w:i/>
        </w:rPr>
        <w:t>0</w:t>
      </w:r>
      <w:r>
        <w:rPr>
          <w:b w:val="0"/>
          <w:i w:val="0"/>
        </w:rPr>
        <w:t xml:space="preserve"> → последний элемент</w:t>
      </w:r>
    </w:p>
    <w:p>
      <w:r>
        <w:rPr>
          <w:b w:val="0"/>
          <w:i w:val="0"/>
        </w:rPr>
        <w:t>цикла). Это прямое продолжение темы остатков.</w:t>
      </w:r>
    </w:p>
    <w:p>
      <w:r>
        <w:rPr>
          <w:b/>
          <w:i w:val="0"/>
        </w:rPr>
        <w:t>Типичные ошибки (как ловить):</w:t>
      </w:r>
      <w:r>
        <w:rPr>
          <w:b w:val="0"/>
          <w:i w:val="0"/>
        </w:rPr>
        <w:t xml:space="preserve"> берёт остаток показателя по модулю 10 вместо длины цикла;</w:t>
      </w:r>
    </w:p>
    <w:p>
      <w:r>
        <w:rPr>
          <w:b w:val="0"/>
          <w:i w:val="0"/>
        </w:rPr>
        <w:t xml:space="preserve">при остатке </w:t>
      </w:r>
      <w:r>
        <w:rPr>
          <w:b w:val="0"/>
          <w:i/>
        </w:rPr>
        <w:t>0</w:t>
      </w:r>
      <w:r>
        <w:rPr>
          <w:b w:val="0"/>
          <w:i w:val="0"/>
        </w:rPr>
        <w:t xml:space="preserve"> берёт первый элемент цикла вместо последнего; путает цикл длины 4 и 2.</w:t>
      </w:r>
    </w:p>
    <w:p>
      <w:r>
        <w:rPr>
          <w:b/>
          <w:i w:val="0"/>
        </w:rPr>
        <w:t>Наводящие вопросы:</w:t>
      </w:r>
      <w:r>
        <w:rPr>
          <w:b w:val="0"/>
          <w:i w:val="0"/>
        </w:rPr>
        <w:t xml:space="preserve"> «Какой длины цикл у последней цифры?»; «Остаток показателя по 4 — какой?».</w:t>
      </w:r>
    </w:p>
    <w:p>
      <w:r>
        <w:rPr>
          <w:b/>
          <w:i w:val="0"/>
        </w:rPr>
        <w:t>Тема освоена, когда</w:t>
      </w:r>
      <w:r>
        <w:rPr>
          <w:b w:val="0"/>
          <w:i w:val="0"/>
        </w:rPr>
        <w:t xml:space="preserve"> ученица находит последнюю цифру любой степени за несколько секунд.</w:t>
      </w:r>
    </w:p>
    <w:p>
      <w:r>
        <w:rPr>
          <w:b/>
          <w:i w:val="0"/>
        </w:rPr>
        <w:t>Лесенки</w:t>
      </w:r>
      <w:r>
        <w:rPr>
          <w:b w:val="0"/>
          <w:i w:val="0"/>
        </w:rPr>
        <w:t xml:space="preserve"> — в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4 · Материалы ученице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Дело о замаскированном числе</w:t>
      </w:r>
    </w:p>
    <w:p>
      <w:r>
        <w:rPr>
          <w:b w:val="0"/>
          <w:i w:val="0"/>
        </w:rPr>
        <w:t xml:space="preserve">Чему равна последняя цифра </w:t>
      </w:r>
      <w:r>
        <w:rPr>
          <w:b w:val="0"/>
          <w:i/>
        </w:rPr>
        <w:t>7¹⁰⁰</w:t>
      </w:r>
      <w:r>
        <w:rPr>
          <w:b w:val="0"/>
          <w:i w:val="0"/>
        </w:rPr>
        <w:t>? Само число — чудовище в 85 цифр, его не выписать. Но</w:t>
      </w:r>
    </w:p>
    <w:p>
      <w:r>
        <w:rPr>
          <w:b w:val="0"/>
          <w:i w:val="0"/>
        </w:rPr>
        <w:t xml:space="preserve">детектива интересует только </w:t>
      </w:r>
      <w:r>
        <w:rPr>
          <w:b/>
          <w:i w:val="0"/>
        </w:rPr>
        <w:t>последняя цифра</w:t>
      </w:r>
      <w:r>
        <w:rPr>
          <w:b w:val="0"/>
          <w:i w:val="0"/>
        </w:rPr>
        <w:t xml:space="preserve"> — улика, которую степень не может спрятать.</w:t>
      </w:r>
    </w:p>
    <w:p>
      <w:r>
        <w:rPr>
          <w:b w:val="0"/>
          <w:i w:val="0"/>
        </w:rPr>
        <w:t>Выпиши последние цифры степеней семёрки:</w:t>
      </w:r>
    </w:p>
    <w:p>
      <w:r>
        <w:rPr>
          <w:b w:val="0"/>
          <w:i/>
        </w:rPr>
        <w:t>7¹=7,   7²=49,   7³=343,   7⁴=…1,   7⁵=…7…</w:t>
      </w:r>
    </w:p>
    <w:p>
      <w:r>
        <w:rPr>
          <w:b w:val="0"/>
          <w:i w:val="0"/>
        </w:rPr>
        <w:t xml:space="preserve">Последние цифры: </w:t>
      </w:r>
      <w:r>
        <w:rPr>
          <w:b w:val="0"/>
          <w:i/>
        </w:rPr>
        <w:t>7, 9, 3, 1, 7, 9, 3, 1, …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ходят по кругу длины 4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Приём: цифры ходят по кругу</w:t>
      </w:r>
    </w:p>
    <w:p>
      <w:r>
        <w:rPr>
          <w:b w:val="0"/>
          <w:i w:val="0"/>
        </w:rPr>
        <w:t xml:space="preserve">У последней цифры степени есть </w:t>
      </w:r>
      <w:r>
        <w:rPr>
          <w:b/>
          <w:i w:val="0"/>
        </w:rPr>
        <w:t>цикл</w:t>
      </w:r>
      <w:r>
        <w:rPr>
          <w:b w:val="0"/>
          <w:i w:val="0"/>
        </w:rPr>
        <w:t xml:space="preserve">. Чтобы найти последнюю цифру </w:t>
      </w:r>
      <w:r>
        <w:rPr>
          <w:b w:val="0"/>
          <w:i/>
        </w:rPr>
        <w:t>aⁿ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 xml:space="preserve">Найди цикл последней цифры основания </w:t>
      </w:r>
      <w:r>
        <w:rPr>
          <w:b w:val="0"/>
          <w:i/>
        </w:rPr>
        <w:t>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Возьми </w:t>
      </w:r>
      <w:r>
        <w:rPr>
          <w:b/>
          <w:i w:val="0"/>
        </w:rPr>
        <w:t xml:space="preserve">остаток показателя </w:t>
      </w:r>
      <w:r>
        <w:rPr>
          <w:b/>
          <w:i/>
        </w:rPr>
        <w:t>n</w:t>
      </w:r>
      <w:r>
        <w:rPr>
          <w:b/>
          <w:i w:val="0"/>
        </w:rPr>
        <w:t xml:space="preserve"> по длине цикла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Этот остаток укажет позицию в цикле (остаток </w:t>
      </w:r>
      <w:r>
        <w:rPr>
          <w:b w:val="0"/>
          <w:i/>
        </w:rPr>
        <w:t>0</w:t>
      </w:r>
      <w:r>
        <w:rPr>
          <w:b w:val="0"/>
          <w:i w:val="0"/>
        </w:rPr>
        <w:t xml:space="preserve"> → последний элемент).</w:t>
      </w:r>
    </w:p>
    <w:p>
      <w:r>
        <w:rPr>
          <w:b w:val="0"/>
          <w:i w:val="0"/>
        </w:rPr>
        <w:t xml:space="preserve">Длины циклов: у </w:t>
      </w:r>
      <w:r>
        <w:rPr>
          <w:b w:val="0"/>
          <w:i/>
        </w:rPr>
        <w:t>2,3,7,8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4</w:t>
      </w:r>
      <w:r>
        <w:rPr>
          <w:b w:val="0"/>
          <w:i w:val="0"/>
        </w:rPr>
        <w:t xml:space="preserve">; у </w:t>
      </w:r>
      <w:r>
        <w:rPr>
          <w:b w:val="0"/>
          <w:i/>
        </w:rPr>
        <w:t>4,9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2</w:t>
      </w:r>
      <w:r>
        <w:rPr>
          <w:b w:val="0"/>
          <w:i w:val="0"/>
        </w:rPr>
        <w:t xml:space="preserve">; у </w:t>
      </w:r>
      <w:r>
        <w:rPr>
          <w:b w:val="0"/>
          <w:i/>
        </w:rPr>
        <w:t>0,1,5,6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1</w:t>
      </w:r>
      <w:r>
        <w:rPr>
          <w:b w:val="0"/>
          <w:i w:val="0"/>
        </w:rPr>
        <w:t xml:space="preserve"> (цифра не меняется).</w:t>
      </w:r>
    </w:p>
    <w:p>
      <w:r>
        <w:rPr>
          <w:b w:val="0"/>
          <w:i w:val="0"/>
        </w:rPr>
        <w:t xml:space="preserve">Для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: цикл </w:t>
      </w:r>
      <w:r>
        <w:rPr>
          <w:b w:val="0"/>
          <w:i/>
        </w:rPr>
        <w:t>7,9,3,1</w:t>
      </w:r>
      <w:r>
        <w:rPr>
          <w:b w:val="0"/>
          <w:i w:val="0"/>
        </w:rPr>
        <w:t xml:space="preserve"> (длина 4), </w:t>
      </w:r>
      <w:r>
        <w:rPr>
          <w:b w:val="0"/>
          <w:i/>
        </w:rPr>
        <w:t>100 mod 4=0</w:t>
      </w:r>
      <w:r>
        <w:rPr>
          <w:b w:val="0"/>
          <w:i w:val="0"/>
        </w:rPr>
        <w:t xml:space="preserve"> → последний элемент → </w:t>
      </w:r>
      <w:r>
        <w:rPr>
          <w:b/>
          <w:i w:val="0"/>
        </w:rPr>
        <w:t>1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Заметила? Это же остатки из прошлого урока, только теперь круг — это цикл цифр.</w:t>
      </w:r>
    </w:p>
    <w:p>
      <w:pPr>
        <w:pStyle w:val="Heading2"/>
      </w:pPr>
      <w:r>
        <w:rPr>
          <w:b w:val="0"/>
          <w:i w:val="0"/>
        </w:rPr>
        <w:t>Складывать тоже можно</w:t>
      </w:r>
    </w:p>
    <w:p>
      <w:r>
        <w:rPr>
          <w:b w:val="0"/>
          <w:i w:val="0"/>
        </w:rPr>
        <w:t>Последняя цифра суммы = последняя цифра суммы последних цифр. Поэтому громоздкие суммы степеней</w:t>
      </w:r>
    </w:p>
    <w:p>
      <w:r>
        <w:rPr>
          <w:b w:val="0"/>
          <w:i w:val="0"/>
        </w:rPr>
        <w:t>считаются по одной цифре от каждого слагаемого.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 xml:space="preserve">Найди последнюю цифру </w:t>
      </w:r>
      <w:r>
        <w:rPr>
          <w:b w:val="0"/>
          <w:i/>
        </w:rPr>
        <w:t>2²⁰²⁴</w:t>
      </w:r>
      <w:r>
        <w:rPr>
          <w:b w:val="0"/>
          <w:i w:val="0"/>
        </w:rPr>
        <w:t>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цикл двойки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 (длина 4). 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последний элемент → </w:t>
      </w:r>
      <w:r>
        <w:rPr>
          <w:b/>
          <w:i w:val="0"/>
        </w:rPr>
        <w:t>6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4 · Задачи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Доступно: признаки, НОД/НОК, остатки, чётность, циклы последней цифры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3⁴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    (B) 3    (C) 9    (D) 7    (E) 8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2¹⁰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  (B) 4    (C) 6    (D) 8    (E) 0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7²⁰²³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7    (B) 9    (C) 3    (D) 1    (E) 0</w:t>
      </w:r>
    </w:p>
    <w:p>
      <w:pPr>
        <w:pStyle w:val="Heading2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2²⁰²⁴+3²⁰²⁴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7    (B) 9    (C) 5    (D) 1    (E) 3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Чему равна последняя цифра суммы </w:t>
      </w:r>
      <w:r>
        <w:rPr>
          <w:b w:val="0"/>
          <w:i/>
        </w:rPr>
        <w:t>1¹+2²+3³+4⁴+5⁵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  (B) 5    (C) 7    (D) 1    (E) 9</w:t>
      </w:r>
    </w:p>
    <w:p>
      <w:pPr>
        <w:pStyle w:val="Heading1"/>
      </w:pPr>
      <w:r>
        <w:rPr>
          <w:b w:val="0"/>
          <w:i w:val="0"/>
        </w:rPr>
        <w:t>Модуль 1 · Урок 4 · Решения и подсказки</w:t>
      </w:r>
    </w:p>
    <w:p>
      <w:pPr>
        <w:pStyle w:val="IntenseQuote"/>
      </w:pPr>
      <w:r>
        <w:rPr>
          <w:b w:val="0"/>
          <w:i w:val="0"/>
        </w:rPr>
        <w:t>[ДЛЯ УЧИТЕЛЯ] — ученице не показывать.</w:t>
      </w:r>
    </w:p>
    <w:p>
      <w:pPr>
        <w:pStyle w:val="Heading2"/>
      </w:pPr>
      <w:r>
        <w:rPr>
          <w:b w:val="0"/>
          <w:i w:val="0"/>
        </w:rPr>
        <w:t xml:space="preserve">Задача 1 — ответ </w:t>
      </w:r>
      <w:r>
        <w:rPr>
          <w:b w:val="0"/>
          <w:i/>
        </w:rPr>
        <w:t>(A) 1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3⁴=81</w:t>
      </w:r>
      <w:r>
        <w:rPr>
          <w:b w:val="0"/>
          <w:i w:val="0"/>
        </w:rPr>
        <w:t xml:space="preserve">, последняя цифра </w:t>
      </w:r>
      <w:r>
        <w:rPr>
          <w:b w:val="0"/>
          <w:i/>
        </w:rPr>
        <w:t>1</w:t>
      </w:r>
      <w:r>
        <w:rPr>
          <w:b w:val="0"/>
          <w:i w:val="0"/>
        </w:rPr>
        <w:t xml:space="preserve">. (Цикл тройки: </w:t>
      </w:r>
      <w:r>
        <w:rPr>
          <w:b w:val="0"/>
          <w:i/>
        </w:rPr>
        <w:t>3,9,7,1</w:t>
      </w:r>
      <w:r>
        <w:rPr>
          <w:b w:val="0"/>
          <w:i w:val="0"/>
        </w:rPr>
        <w:t xml:space="preserve">; </w:t>
      </w:r>
      <w:r>
        <w:rPr>
          <w:b w:val="0"/>
          <w:i/>
        </w:rPr>
        <w:t>4</w:t>
      </w:r>
      <w:r>
        <w:rPr>
          <w:b w:val="0"/>
          <w:i w:val="0"/>
        </w:rPr>
        <w:t xml:space="preserve">-й элемент — </w:t>
      </w:r>
      <w:r>
        <w:rPr>
          <w:b w:val="0"/>
          <w:i/>
        </w:rPr>
        <w:t>1</w:t>
      </w:r>
      <w:r>
        <w:rPr>
          <w:b w:val="0"/>
          <w:i w:val="0"/>
        </w:rPr>
        <w:t>.)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3 → взял </w:t>
      </w:r>
      <w:r>
        <w:rPr>
          <w:b w:val="0"/>
          <w:i/>
        </w:rPr>
        <w:t>3¹</w:t>
      </w:r>
      <w:r>
        <w:rPr>
          <w:b w:val="0"/>
          <w:i w:val="0"/>
        </w:rPr>
        <w:t xml:space="preserve">; (C) 9 → взял </w:t>
      </w:r>
      <w:r>
        <w:rPr>
          <w:b w:val="0"/>
          <w:i/>
        </w:rPr>
        <w:t>3²</w:t>
      </w:r>
      <w:r>
        <w:rPr>
          <w:b w:val="0"/>
          <w:i w:val="0"/>
        </w:rPr>
        <w:t xml:space="preserve">; (D) 7 → взял </w:t>
      </w:r>
      <w:r>
        <w:rPr>
          <w:b w:val="0"/>
          <w:i/>
        </w:rPr>
        <w:t>3³</w:t>
      </w:r>
      <w:r>
        <w:rPr>
          <w:b w:val="0"/>
          <w:i w:val="0"/>
        </w:rPr>
        <w:t>; (E) 8 → спутал с предпоследней цифрой 81.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можно просто посчитать </w:t>
      </w:r>
      <w:r>
        <w:rPr>
          <w:b w:val="0"/>
          <w:i/>
        </w:rPr>
        <w:t>3⁴</w:t>
      </w:r>
      <w:r>
        <w:rPr>
          <w:b w:val="0"/>
          <w:i w:val="0"/>
        </w:rPr>
        <w:t xml:space="preserve">; 2) </w:t>
      </w:r>
      <w:r>
        <w:rPr>
          <w:b w:val="0"/>
          <w:i/>
        </w:rPr>
        <w:t>81</w:t>
      </w:r>
      <w:r>
        <w:rPr>
          <w:b w:val="0"/>
          <w:i w:val="0"/>
        </w:rPr>
        <w:t xml:space="preserve">; 3) последняя цифра — это </w:t>
      </w:r>
      <w:r>
        <w:rPr>
          <w:b w:val="0"/>
          <w:i/>
        </w:rPr>
        <w:t>1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 xml:space="preserve">Задача 2 — ответ </w:t>
      </w:r>
      <w:r>
        <w:rPr>
          <w:b w:val="0"/>
          <w:i/>
        </w:rPr>
        <w:t>(B) 4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Цикл двойки: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 (длина 4). </w:t>
      </w:r>
      <w:r>
        <w:rPr>
          <w:b w:val="0"/>
          <w:i/>
        </w:rPr>
        <w:t>10 mod 4=2</w:t>
      </w:r>
      <w:r>
        <w:rPr>
          <w:b w:val="0"/>
          <w:i w:val="0"/>
        </w:rPr>
        <w:t xml:space="preserve"> → 2-й элемент → </w:t>
      </w:r>
      <w:r>
        <w:rPr>
          <w:b w:val="0"/>
          <w:i/>
        </w:rPr>
        <w:t>4</w:t>
      </w:r>
      <w:r>
        <w:rPr>
          <w:b w:val="0"/>
          <w:i w:val="0"/>
        </w:rPr>
        <w:t xml:space="preserve">. (Проверка: </w:t>
      </w:r>
      <w:r>
        <w:rPr>
          <w:b w:val="0"/>
          <w:i/>
        </w:rPr>
        <w:t>2¹⁰=1024</w:t>
      </w:r>
      <w:r>
        <w:rPr>
          <w:b w:val="0"/>
          <w:i w:val="0"/>
        </w:rPr>
        <w:t>.)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(C) 6 → взял остаток 0/последний элемент; (D) 8 → 3-й элемент; (A) 2 → 1-й; (E) 0 → спутал с «оканчивается на ноль».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выпиши последние цифры </w:t>
      </w:r>
      <w:r>
        <w:rPr>
          <w:b w:val="0"/>
          <w:i/>
        </w:rPr>
        <w:t>2¹,2²,2³,2⁴</w:t>
      </w:r>
      <w:r>
        <w:rPr>
          <w:b w:val="0"/>
          <w:i w:val="0"/>
        </w:rPr>
        <w:t xml:space="preserve">; 2) цикл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 длины 4; 3) </w:t>
      </w:r>
      <w:r>
        <w:rPr>
          <w:b w:val="0"/>
          <w:i/>
        </w:rPr>
        <w:t>10 mod 4=2</w:t>
      </w:r>
      <w:r>
        <w:rPr>
          <w:b w:val="0"/>
          <w:i w:val="0"/>
        </w:rPr>
        <w:t xml:space="preserve"> → второй в цикле.</w:t>
      </w:r>
    </w:p>
    <w:p>
      <w:pPr>
        <w:pStyle w:val="Heading2"/>
      </w:pPr>
      <w:r>
        <w:rPr>
          <w:b w:val="0"/>
          <w:i w:val="0"/>
        </w:rPr>
        <w:t xml:space="preserve">Задача 3 — ответ </w:t>
      </w:r>
      <w:r>
        <w:rPr>
          <w:b w:val="0"/>
          <w:i/>
        </w:rPr>
        <w:t>(C) 3</w:t>
      </w:r>
      <w:r>
        <w:rPr>
          <w:b w:val="0"/>
          <w:i w:val="0"/>
        </w:rPr>
        <w:t xml:space="preserve"> · 🟡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Цикл семёрки: </w:t>
      </w:r>
      <w:r>
        <w:rPr>
          <w:b w:val="0"/>
          <w:i/>
        </w:rPr>
        <w:t>7,9,3,1</w:t>
      </w:r>
      <w:r>
        <w:rPr>
          <w:b w:val="0"/>
          <w:i w:val="0"/>
        </w:rPr>
        <w:t xml:space="preserve"> (длина 4). </w:t>
      </w:r>
      <w:r>
        <w:rPr>
          <w:b w:val="0"/>
          <w:i/>
        </w:rPr>
        <w:t>2023 mod 4=3</w:t>
      </w:r>
      <w:r>
        <w:rPr>
          <w:b w:val="0"/>
          <w:i w:val="0"/>
        </w:rPr>
        <w:t xml:space="preserve"> → 3-й элемент → </w:t>
      </w:r>
      <w:r>
        <w:rPr>
          <w:b w:val="0"/>
          <w:i/>
        </w:rPr>
        <w:t>3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(A) 7 → остаток 1; (B) 9 → остаток 2; (D) 1 → остаток 0; (E) 0 → не из цикла.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какой цикл у последней цифры семёрки? 2) </w:t>
      </w:r>
      <w:r>
        <w:rPr>
          <w:b w:val="0"/>
          <w:i/>
        </w:rPr>
        <w:t>7,9,3,1</w:t>
      </w:r>
      <w:r>
        <w:rPr>
          <w:b w:val="0"/>
          <w:i w:val="0"/>
        </w:rPr>
        <w:t xml:space="preserve">, длина 4; 3) </w:t>
      </w:r>
      <w:r>
        <w:rPr>
          <w:b w:val="0"/>
          <w:i/>
        </w:rPr>
        <w:t>2023 mod 4=3</w:t>
      </w:r>
      <w:r>
        <w:rPr>
          <w:b w:val="0"/>
          <w:i w:val="0"/>
        </w:rPr>
        <w:t xml:space="preserve"> → третий элемент.</w:t>
      </w:r>
    </w:p>
    <w:p>
      <w:pPr>
        <w:pStyle w:val="Heading2"/>
      </w:pPr>
      <w:r>
        <w:rPr>
          <w:b w:val="0"/>
          <w:i w:val="0"/>
        </w:rPr>
        <w:t xml:space="preserve">Задача 4 — ответ </w:t>
      </w:r>
      <w:r>
        <w:rPr>
          <w:b w:val="0"/>
          <w:i/>
        </w:rPr>
        <w:t>(A) 7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2²⁰²⁴</w:t>
      </w:r>
      <w:r>
        <w:rPr>
          <w:b w:val="0"/>
          <w:i w:val="0"/>
        </w:rPr>
        <w:t xml:space="preserve">: цикл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, 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последний → </w:t>
      </w:r>
      <w:r>
        <w:rPr>
          <w:b w:val="0"/>
          <w:i/>
        </w:rPr>
        <w:t>6</w:t>
      </w:r>
      <w:r>
        <w:rPr>
          <w:b w:val="0"/>
          <w:i w:val="0"/>
        </w:rPr>
        <w:t xml:space="preserve">. </w:t>
      </w:r>
      <w:r>
        <w:rPr>
          <w:b w:val="0"/>
          <w:i/>
        </w:rPr>
        <w:t>3²⁰²⁴</w:t>
      </w:r>
      <w:r>
        <w:rPr>
          <w:b w:val="0"/>
          <w:i w:val="0"/>
        </w:rPr>
        <w:t xml:space="preserve">: цикл </w:t>
      </w:r>
      <w:r>
        <w:rPr>
          <w:b w:val="0"/>
          <w:i/>
        </w:rPr>
        <w:t>3,9,7,1</w:t>
      </w:r>
      <w:r>
        <w:rPr>
          <w:b w:val="0"/>
          <w:i w:val="0"/>
        </w:rPr>
        <w:t xml:space="preserve">, 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последний → </w:t>
      </w:r>
      <w:r>
        <w:rPr>
          <w:b w:val="0"/>
          <w:i/>
        </w:rPr>
        <w:t>1</w:t>
      </w:r>
      <w:r>
        <w:rPr>
          <w:b w:val="0"/>
          <w:i w:val="0"/>
        </w:rPr>
        <w:t xml:space="preserve">. Последняя цифра суммы: </w:t>
      </w:r>
      <w:r>
        <w:rPr>
          <w:b w:val="0"/>
          <w:i/>
        </w:rPr>
        <w:t>6+1=7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9 → взял </w:t>
      </w:r>
      <w:r>
        <w:rPr>
          <w:b w:val="0"/>
          <w:i/>
        </w:rPr>
        <w:t>4+5</w:t>
      </w:r>
      <w:r>
        <w:rPr>
          <w:b w:val="0"/>
          <w:i w:val="0"/>
        </w:rPr>
        <w:t xml:space="preserve"> или ошибся в цикле; (C) 5 → сложил неверные элементы; (D) 1 → взял только </w:t>
      </w:r>
      <w:r>
        <w:rPr>
          <w:b w:val="0"/>
          <w:i/>
        </w:rPr>
        <w:t>3²⁰²⁴</w:t>
      </w:r>
      <w:r>
        <w:rPr>
          <w:b w:val="0"/>
          <w:i w:val="0"/>
        </w:rPr>
        <w:t xml:space="preserve">; (E) 3 → взял первые элементы циклов </w:t>
      </w:r>
      <w:r>
        <w:rPr>
          <w:b w:val="0"/>
          <w:i/>
        </w:rPr>
        <w:t>2+1</w:t>
      </w:r>
      <w:r>
        <w:rPr>
          <w:b w:val="0"/>
          <w:i w:val="0"/>
        </w:rPr>
        <w:t>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найди последнюю цифру каждого слагаемого отдельно; 2) оба показателя кратны 4 → последние элементы циклов; 3) сложи последние цифры </w:t>
      </w:r>
      <w:r>
        <w:rPr>
          <w:b w:val="0"/>
          <w:i/>
        </w:rPr>
        <w:t>6+1</w:t>
      </w:r>
      <w:r>
        <w:rPr>
          <w:b w:val="0"/>
          <w:i w:val="0"/>
        </w:rPr>
        <w:t xml:space="preserve"> и возьми последнюю цифру.</w:t>
      </w:r>
    </w:p>
    <w:p>
      <w:pPr>
        <w:pStyle w:val="Heading2"/>
      </w:pPr>
      <w:r>
        <w:rPr>
          <w:b w:val="0"/>
          <w:i w:val="0"/>
        </w:rPr>
        <w:t xml:space="preserve">Задача 5 — ответ </w:t>
      </w:r>
      <w:r>
        <w:rPr>
          <w:b w:val="0"/>
          <w:i/>
        </w:rPr>
        <w:t>(A) 3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Последние цифры: </w:t>
      </w:r>
      <w:r>
        <w:rPr>
          <w:b w:val="0"/>
          <w:i/>
        </w:rPr>
        <w:t>1¹=1</w:t>
      </w:r>
      <w:r>
        <w:rPr>
          <w:b w:val="0"/>
          <w:i w:val="0"/>
        </w:rPr>
        <w:t xml:space="preserve">; </w:t>
      </w:r>
      <w:r>
        <w:rPr>
          <w:b w:val="0"/>
          <w:i/>
        </w:rPr>
        <w:t>2²=4</w:t>
      </w:r>
      <w:r>
        <w:rPr>
          <w:b w:val="0"/>
          <w:i w:val="0"/>
        </w:rPr>
        <w:t xml:space="preserve">; </w:t>
      </w:r>
      <w:r>
        <w:rPr>
          <w:b w:val="0"/>
          <w:i/>
        </w:rPr>
        <w:t>3³=27→7</w:t>
      </w:r>
      <w:r>
        <w:rPr>
          <w:b w:val="0"/>
          <w:i w:val="0"/>
        </w:rPr>
        <w:t xml:space="preserve">; </w:t>
      </w:r>
      <w:r>
        <w:rPr>
          <w:b w:val="0"/>
          <w:i/>
        </w:rPr>
        <w:t>4⁴=256→6</w:t>
      </w:r>
      <w:r>
        <w:rPr>
          <w:b w:val="0"/>
          <w:i w:val="0"/>
        </w:rPr>
        <w:t xml:space="preserve">; </w:t>
      </w:r>
      <w:r>
        <w:rPr>
          <w:b w:val="0"/>
          <w:i/>
        </w:rPr>
        <w:t>5⁵→5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Сумма последних цифр: </w:t>
      </w:r>
      <w:r>
        <w:rPr>
          <w:b w:val="0"/>
          <w:i/>
        </w:rPr>
        <w:t>1+4+7+6+5=23</w:t>
      </w:r>
      <w:r>
        <w:rPr>
          <w:b w:val="0"/>
          <w:i w:val="0"/>
        </w:rPr>
        <w:t xml:space="preserve"> → последняя цифра </w:t>
      </w:r>
      <w:r>
        <w:rPr>
          <w:b w:val="0"/>
          <w:i/>
        </w:rPr>
        <w:t>3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5 → потерял слагаемое; (C) 7 → взял только </w:t>
      </w:r>
      <w:r>
        <w:rPr>
          <w:b w:val="0"/>
          <w:i/>
        </w:rPr>
        <w:t>3³</w:t>
      </w:r>
      <w:r>
        <w:rPr>
          <w:b w:val="0"/>
          <w:i w:val="0"/>
        </w:rPr>
        <w:t xml:space="preserve">; (D) 1 → взял только </w:t>
      </w:r>
      <w:r>
        <w:rPr>
          <w:b w:val="0"/>
          <w:i/>
        </w:rPr>
        <w:t>1¹</w:t>
      </w:r>
      <w:r>
        <w:rPr>
          <w:b w:val="0"/>
          <w:i w:val="0"/>
        </w:rPr>
        <w:t xml:space="preserve"> или ошибся в переносе; (E) 9 → арифметическая ошибка в сумме.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найди последнюю цифру каждого слагаемого; 2) </w:t>
      </w:r>
      <w:r>
        <w:rPr>
          <w:b w:val="0"/>
          <w:i/>
        </w:rPr>
        <w:t>1,4,7,6,5</w:t>
      </w:r>
      <w:r>
        <w:rPr>
          <w:b w:val="0"/>
          <w:i w:val="0"/>
        </w:rPr>
        <w:t>; 3) сложи их (</w:t>
      </w:r>
      <w:r>
        <w:rPr>
          <w:b w:val="0"/>
          <w:i/>
        </w:rPr>
        <w:t>23</w:t>
      </w:r>
      <w:r>
        <w:rPr>
          <w:b w:val="0"/>
          <w:i w:val="0"/>
        </w:rPr>
        <w:t>) и возьми последнюю цифру.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QC-отчёт (команда 3.8)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вердикт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проверка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/>
              </w:rPr>
              <w:t>3⁴=81</w:t>
            </w:r>
            <w:r>
              <w:rPr>
                <w:b w:val="0"/>
                <w:i w:val="0"/>
              </w:rPr>
              <w:t xml:space="preserve"> →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/>
              </w:rPr>
              <w:t>2¹⁰=1024</w:t>
            </w:r>
            <w:r>
              <w:rPr>
                <w:b w:val="0"/>
                <w:i w:val="0"/>
              </w:rPr>
              <w:t xml:space="preserve"> →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цикл 7,9,3,1; 2023 mod 4 = 3 →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/>
              </w:rPr>
              <w:t>2²⁰²⁴→6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3²⁰²⁴→1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6+1→7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/>
              </w:rPr>
              <w:t>1+4+7+6+5=23</w:t>
            </w:r>
            <w:r>
              <w:rPr>
                <w:b w:val="0"/>
                <w:i w:val="0"/>
              </w:rPr>
              <w:t xml:space="preserve"> → 3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Проверено: 5 · Заменено: 0 · ⚠️/❌: 0 · Пропорция: 3 посильных + 2 «на вырост».</w:t>
      </w:r>
    </w:p>
    <w:p>
      <w:pPr>
        <w:pStyle w:val="ListBullet"/>
      </w:pPr>
      <w:r>
        <w:rPr>
          <w:b/>
          <w:i w:val="0"/>
        </w:rPr>
        <w:t>Статус: ✅ урок прошёл шлюз.</w:t>
      </w:r>
    </w:p>
    <w:p>
      <w:pPr>
        <w:pStyle w:val="Heading1"/>
      </w:pPr>
      <w:r>
        <w:rPr>
          <w:b w:val="0"/>
          <w:i w:val="0"/>
        </w:rPr>
        <w:t>Модуль 1 · Урок 4 · Презентация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 xml:space="preserve">Ведущая задача: последняя цифра большой степени (разминка </w:t>
      </w:r>
      <w:r>
        <w:rPr>
          <w:b w:val="0"/>
          <w:i/>
        </w:rPr>
        <w:t>7¹⁰⁰</w:t>
      </w:r>
      <w:r>
        <w:rPr>
          <w:b w:val="0"/>
          <w:i w:val="0"/>
        </w:rPr>
        <w:t>, задача 3).</w:t>
      </w:r>
    </w:p>
    <w:p>
      <w:pPr>
        <w:pStyle w:val="Heading3"/>
      </w:pPr>
      <w:r>
        <w:rPr>
          <w:b w:val="0"/>
          <w:i w:val="0"/>
        </w:rPr>
        <w:t>Слайд 1 — Титул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Дело о замаскированном числе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Модуль 1 · «степень прячет число, но не последнюю цифру»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«Число-гигант не выписать. Но детективу нужна одна улика — последняя цифра.»</w:t>
      </w:r>
    </w:p>
    <w:p>
      <w:pPr>
        <w:pStyle w:val="Heading3"/>
      </w:pPr>
      <w:r>
        <w:rPr>
          <w:b w:val="0"/>
          <w:i w:val="0"/>
        </w:rPr>
        <w:t>Слайд 2 — Досье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Последняя цифра 7¹⁰⁰?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 — это 85-значное чудовище · нужна только последняя цифра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1</w:t>
      </w:r>
      <w:r>
        <w:rPr>
          <w:b w:val="0"/>
          <w:i w:val="0"/>
        </w:rPr>
        <w:t xml:space="preserve"> — огромное число под лупой, видна только последняя цифра.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Спросить: «Можно ли это сосчитать целиком? Нет. Значит, есть фокус.»</w:t>
      </w:r>
    </w:p>
    <w:p>
      <w:pPr>
        <w:pStyle w:val="Heading3"/>
      </w:pPr>
      <w:r>
        <w:rPr>
          <w:b w:val="0"/>
          <w:i w:val="0"/>
        </w:rPr>
        <w:t>Слайд 3 — Улика → инструмент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Цифры ходят по кругу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</w:t>
      </w:r>
      <w:r>
        <w:rPr>
          <w:b w:val="0"/>
          <w:i/>
        </w:rPr>
        <w:t>7¹=7</w:t>
      </w:r>
      <w:r>
        <w:rPr>
          <w:b w:val="0"/>
          <w:i w:val="0"/>
        </w:rPr>
        <w:t xml:space="preserve"> · </w:t>
      </w:r>
      <w:r>
        <w:rPr>
          <w:b w:val="0"/>
          <w:i/>
        </w:rPr>
        <w:t>7²=49</w:t>
      </w:r>
      <w:r>
        <w:rPr>
          <w:b w:val="0"/>
          <w:i w:val="0"/>
        </w:rPr>
        <w:t xml:space="preserve"> · </w:t>
      </w:r>
      <w:r>
        <w:rPr>
          <w:b w:val="0"/>
          <w:i/>
        </w:rPr>
        <w:t>7³=343</w:t>
      </w:r>
      <w:r>
        <w:rPr>
          <w:b w:val="0"/>
          <w:i w:val="0"/>
        </w:rPr>
        <w:t xml:space="preserve"> · </w:t>
      </w:r>
      <w:r>
        <w:rPr>
          <w:b w:val="0"/>
          <w:i/>
        </w:rPr>
        <w:t>7⁴=…1</w:t>
      </w:r>
      <w:r>
        <w:rPr>
          <w:b w:val="0"/>
          <w:i w:val="0"/>
        </w:rPr>
        <w:t xml:space="preserve"> · далее 7,9,3,1,7,9,3,1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Пусть выпишет последние цифры и заметит цикл длины 4.</w:t>
      </w:r>
    </w:p>
    <w:p>
      <w:pPr>
        <w:pStyle w:val="Heading3"/>
      </w:pPr>
      <w:r>
        <w:rPr>
          <w:b w:val="0"/>
          <w:i w:val="0"/>
        </w:rPr>
        <w:t>Слайд 4 — Правило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Цикл + остаток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aⁿ</w:t>
      </w:r>
      <w:r>
        <w:rPr>
          <w:b w:val="0"/>
          <w:i w:val="0"/>
        </w:rPr>
        <w:t xml:space="preserve"> = позиция по остатку </w:t>
      </w:r>
      <w:r>
        <w:rPr>
          <w:b w:val="0"/>
          <w:i/>
        </w:rPr>
        <w:t>n</w:t>
      </w:r>
      <w:r>
        <w:rPr>
          <w:b w:val="0"/>
          <w:i w:val="0"/>
        </w:rPr>
        <w:t xml:space="preserve"> на длину цикла · остаток 0 → последний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2</w:t>
      </w:r>
      <w:r>
        <w:rPr>
          <w:b w:val="0"/>
          <w:i w:val="0"/>
        </w:rPr>
        <w:t xml:space="preserve"> — колесо из 4 цифр (7,9,3,1), стрелка-показатель.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Момент «правило после задачи». Это те же остатки, только круг — это цикл цифр.</w:t>
      </w:r>
    </w:p>
    <w:p>
      <w:pPr>
        <w:pStyle w:val="Heading3"/>
      </w:pPr>
      <w:r>
        <w:rPr>
          <w:b w:val="0"/>
          <w:i w:val="0"/>
        </w:rPr>
        <w:t>Слайд 5 — Длины циклов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Запомни длины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2,3,7,8 → период 4 · 4,9 → период 2 · 0,1,5,6 → период 1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Для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: </w:t>
      </w:r>
      <w:r>
        <w:rPr>
          <w:b w:val="0"/>
          <w:i/>
        </w:rPr>
        <w:t>100 mod 4=0</w:t>
      </w:r>
      <w:r>
        <w:rPr>
          <w:b w:val="0"/>
          <w:i w:val="0"/>
        </w:rPr>
        <w:t xml:space="preserve"> → последний в цикле → 1.</w:t>
      </w:r>
    </w:p>
    <w:p>
      <w:pPr>
        <w:pStyle w:val="Heading3"/>
      </w:pPr>
      <w:r>
        <w:rPr>
          <w:b w:val="0"/>
          <w:i w:val="0"/>
        </w:rPr>
        <w:t>Слайд 6 — Суммы степеней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Складываем по последним цифрам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последняя цифра суммы = последняя цифра суммы последних цифр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Разобрать задачу 4: </w:t>
      </w:r>
      <w:r>
        <w:rPr>
          <w:b w:val="0"/>
          <w:i/>
        </w:rPr>
        <w:t>2²⁰²⁴→6</w:t>
      </w:r>
      <w:r>
        <w:rPr>
          <w:b w:val="0"/>
          <w:i w:val="0"/>
        </w:rPr>
        <w:t xml:space="preserve">, </w:t>
      </w:r>
      <w:r>
        <w:rPr>
          <w:b w:val="0"/>
          <w:i/>
        </w:rPr>
        <w:t>3²⁰²⁴→1</w:t>
      </w:r>
      <w:r>
        <w:rPr>
          <w:b w:val="0"/>
          <w:i w:val="0"/>
        </w:rPr>
        <w:t xml:space="preserve">, </w:t>
      </w:r>
      <w:r>
        <w:rPr>
          <w:b w:val="0"/>
          <w:i/>
        </w:rPr>
        <w:t>6+1→7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Слайд 7 — Дело раскрыто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Улика добыта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 → цикл 7,9,3,1 → </w:t>
      </w:r>
      <w:r>
        <w:rPr>
          <w:b w:val="0"/>
          <w:i/>
        </w:rPr>
        <w:t>100 mod 4=0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1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3</w:t>
      </w:r>
      <w:r>
        <w:rPr>
          <w:b w:val="0"/>
          <w:i w:val="0"/>
        </w:rPr>
        <w:t xml:space="preserve"> — последняя цифра 1 в фокусе, «SOLVED».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«Гиганта не считали — прочитали его след.»</w:t>
      </w:r>
    </w:p>
    <w:p>
      <w:pPr>
        <w:pStyle w:val="Heading3"/>
      </w:pPr>
      <w:r>
        <w:rPr>
          <w:b w:val="0"/>
          <w:i w:val="0"/>
        </w:rPr>
        <w:t>Слайд 8 — Трюк в тетрадь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Забираем приём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найди цикл последней цифры · возьми остаток показателя по длине цикла · остаток 0 → последний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Карточка трюка дня «цифры ходят по кругу». Предупредить: остаток по длине цикла, не по 10.</w:t>
      </w:r>
    </w:p>
    <w:p>
      <w:pPr>
        <w:pStyle w:val="Heading3"/>
      </w:pPr>
      <w:r>
        <w:rPr>
          <w:b w:val="0"/>
          <w:i w:val="0"/>
        </w:rPr>
        <w:t>Слайд 9 — Спарринг: попробуй сам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Новое дело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2²⁰²⁴</w:t>
      </w:r>
      <w:r>
        <w:rPr>
          <w:b w:val="0"/>
          <w:i w:val="0"/>
        </w:rPr>
        <w:t>?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Лесенка: (1) цикл двойки; (2)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 длины 4; (3) 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последний.</w:t>
      </w:r>
    </w:p>
    <w:p>
      <w:r>
        <w:rPr>
          <w:b/>
          <w:i w:val="0"/>
        </w:rPr>
        <w:t>[ДЛЯ УЧИТЕЛЯ] Ответ:</w:t>
      </w:r>
      <w:r>
        <w:rPr>
          <w:b w:val="0"/>
          <w:i w:val="0"/>
        </w:rPr>
        <w:t xml:space="preserve"> </w:t>
      </w:r>
      <w:r>
        <w:rPr>
          <w:b/>
          <w:i w:val="0"/>
        </w:rPr>
        <w:t>6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4 · Промты картинок</w:t>
      </w:r>
    </w:p>
    <w:p>
      <w:pPr>
        <w:pStyle w:val="IntenseQuote"/>
      </w:pPr>
      <w:r>
        <w:rPr>
          <w:b w:val="0"/>
          <w:i w:val="0"/>
        </w:rPr>
        <w:t>Визуальный мир: детективное агентство · Реквизит: доска улик, лупа, колесо цифр, красные нити</w:t>
      </w:r>
    </w:p>
    <w:p>
      <w:pPr>
        <w:pStyle w:val="Heading2"/>
      </w:pPr>
      <w:r>
        <w:rPr>
          <w:b w:val="0"/>
          <w:i w:val="0"/>
        </w:rPr>
        <w:t>⚠️ Правила серии</w:t>
      </w:r>
    </w:p>
    <w:p>
      <w:pPr>
        <w:pStyle w:val="ListBullet"/>
      </w:pPr>
      <w:r>
        <w:rPr>
          <w:b w:val="0"/>
          <w:i w:val="0"/>
        </w:rPr>
        <w:t>Текст в картинке — только числа и значки; русские подписи накладываются сверху потом.</w:t>
      </w:r>
    </w:p>
    <w:p>
      <w:pPr>
        <w:pStyle w:val="ListBullet"/>
      </w:pPr>
      <w:r>
        <w:rPr>
          <w:b w:val="0"/>
          <w:i w:val="0"/>
        </w:rPr>
        <w:t>Короткие англ-штампы (SOLVED) и иконки (✓). Чистое поле сверху под заголовок. Формат 16:9. Без денег.</w:t>
      </w:r>
    </w:p>
    <w:p>
      <w:pPr>
        <w:pStyle w:val="Heading2"/>
      </w:pPr>
      <w:r>
        <w:rPr>
          <w:b w:val="0"/>
          <w:i w:val="0"/>
        </w:rPr>
        <w:t>Стилевой якорь (общий)</w:t>
      </w:r>
    </w:p>
    <w:p>
      <w:r>
        <w:rPr>
          <w:rFonts w:ascii="Consolas" w:hAnsi="Consolas"/>
          <w:color w:val="333333"/>
          <w:sz w:val="18"/>
        </w:rPr>
        <w:t>Современная плоская векторная иллюстрация (flat vector, educational poster), лёгкая зернистость, мягкие тени. Детектив-нуар, но светлый.</w:t>
        <w:br/>
        <w:t>Палитра: тёмно-синий/индиго фон, янтарно-золотой акцент, бирюзовый второй акцент, кремово-белые карточки.</w:t>
        <w:br/>
        <w:t>Реквизит: пробковая доска улик, красные нити, лупа, луч прожектора. Избегать: денег, логотипов, водяных знаков, искажённых букв.</w:t>
      </w:r>
    </w:p>
    <w:p>
      <w:pPr>
        <w:pStyle w:val="Heading2"/>
      </w:pPr>
      <w:r>
        <w:rPr>
          <w:b w:val="0"/>
          <w:i w:val="0"/>
        </w:rPr>
        <w:t>Акт 1 — Задача («замаскированное число»)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доска расследования, по центру — длинная карточка-ориентировка с очень длинным числом (многоточие в середине), но ярко подсвечена ЛУПОЙ только её последняя цифра. Сбоку приколота запись «7^100» и значок вопроса над последней цифрой. Красные нити от лупы к хвосту числа.</w:t>
        <w:br/>
        <w:t>[стилевой якорь] Текст — только числа и значки: 7, 100, …, ?. Чистое поле сверху под заголовок.</w:t>
        <w:br/>
        <w:t>Избегать: показа конкретной последней цифры как ответа.</w:t>
      </w:r>
    </w:p>
    <w:p>
      <w:pPr>
        <w:pStyle w:val="Heading2"/>
      </w:pPr>
      <w:r>
        <w:rPr>
          <w:b w:val="0"/>
          <w:i w:val="0"/>
        </w:rPr>
        <w:t>Акт 2 — Подсказка («колесо цифр»)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та же доска. По центру — круглое колесо из четырёх секторов с цифрами 7, 9, 3, 1 (как барабан). Янтарная стрелка-указатель вращается к одному из секторов, рядом метки шагов 1,2,3,4. Сбоку запись «÷4» (остаток показателя). Финальный сектор ещё НЕ зафиксирован.</w:t>
        <w:br/>
        <w:t>[стилевой якорь] Текст — только числа и значки: 7 9 3 1, 1 2 3 4, ÷4, ?. Чистое поле под подписи.</w:t>
        <w:br/>
        <w:t>Избегать: выделения конкретного сектора как ответа.</w:t>
      </w:r>
    </w:p>
    <w:p>
      <w:pPr>
        <w:pStyle w:val="Heading2"/>
      </w:pPr>
      <w:r>
        <w:rPr>
          <w:b w:val="0"/>
          <w:i w:val="0"/>
        </w:rPr>
        <w:t>Акт 3 — Решение («след добыт»)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финал. По центру — крупная цифра 1 в золотом кольце с лентой-баннером «SOLVED». Вокруг приглушённое колесо 7,9,3,1 и запись «100 ÷ 4 → 0 → последний». Панель с галочкой ✓. Детектив-маскот приподнимает шляпу.</w:t>
        <w:br/>
        <w:t>[стилевой якорь] Текст — только числа и значки: 1, 7 9 3 1, 100, ÷4, ✓. Единственное слово — «SOLVED». Чистое поле снизу.</w:t>
        <w:br/>
        <w:t>Избегать: мелкого текста абзацами, искажённых букв.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>Капризничает композиция — переведи промт на английский.</w:t>
      </w:r>
    </w:p>
    <w:p>
      <w:pPr>
        <w:pStyle w:val="Heading1"/>
      </w:pPr>
      <w:r>
        <w:rPr>
          <w:b w:val="0"/>
          <w:i w:val="0"/>
        </w:rPr>
        <w:t>Модуль 1 · Урок 4 · Тетрадь ошибок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Карточка 1 — «Свернул показатель по 10»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взяла остаток показателя по модулю 10 вместо длины цикла.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показатель сворачивается </w:t>
      </w:r>
      <w:r>
        <w:rPr>
          <w:b/>
          <w:i w:val="0"/>
        </w:rPr>
        <w:t>по длине цикла</w:t>
      </w:r>
      <w:r>
        <w:rPr>
          <w:b w:val="0"/>
          <w:i w:val="0"/>
        </w:rPr>
        <w:t xml:space="preserve"> (обычно 4 или 2), а не по 10.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задачи 3, 4.</w:t>
      </w:r>
    </w:p>
    <w:p>
      <w:pPr>
        <w:pStyle w:val="Heading2"/>
      </w:pPr>
      <w:r>
        <w:rPr>
          <w:b w:val="0"/>
          <w:i w:val="0"/>
        </w:rPr>
        <w:t>Карточка 2 — «Остаток 0 → первый вместо последнего»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при остатке </w:t>
      </w:r>
      <w:r>
        <w:rPr>
          <w:b w:val="0"/>
          <w:i/>
        </w:rPr>
        <w:t>0</w:t>
      </w:r>
      <w:r>
        <w:rPr>
          <w:b w:val="0"/>
          <w:i w:val="0"/>
        </w:rPr>
        <w:t xml:space="preserve"> взяла первый элемент цикла.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остаток </w:t>
      </w:r>
      <w:r>
        <w:rPr>
          <w:b w:val="0"/>
          <w:i/>
        </w:rPr>
        <w:t>0</w:t>
      </w:r>
      <w:r>
        <w:rPr>
          <w:b w:val="0"/>
          <w:i w:val="0"/>
        </w:rPr>
        <w:t xml:space="preserve"> означает </w:t>
      </w:r>
      <w:r>
        <w:rPr>
          <w:b/>
          <w:i w:val="0"/>
        </w:rPr>
        <w:t>последний</w:t>
      </w:r>
      <w:r>
        <w:rPr>
          <w:b w:val="0"/>
          <w:i w:val="0"/>
        </w:rPr>
        <w:t xml:space="preserve"> элемент цикла (полный круг пройден).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4 (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6, не 2).</w:t>
      </w:r>
    </w:p>
    <w:p>
      <w:pPr>
        <w:pStyle w:val="Heading2"/>
      </w:pPr>
      <w:r>
        <w:rPr>
          <w:b w:val="0"/>
          <w:i w:val="0"/>
        </w:rPr>
        <w:t>Карточка 3 — «Перепутала длину цикла»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взяла период 4 для цифры с периодом 2 (или наоборот).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2,3,7,8 → период 4; 4,9 → период 2; 0,1,5,6 → не меняются.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2.</w:t>
      </w:r>
    </w:p>
    <w:p>
      <w:pPr>
        <w:pStyle w:val="Heading2"/>
      </w:pPr>
      <w:r>
        <w:rPr>
          <w:b w:val="0"/>
          <w:i w:val="0"/>
        </w:rPr>
        <w:t>Карточка 4 — «Потеряла слагаемое в сумме»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сумме степеней сложила не все последние цифры.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выпиши последнюю цифру каждого слагаемого, потом сложи и возьми последнюю цифру.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5 (</w:t>
      </w:r>
      <w:r>
        <w:rPr>
          <w:b w:val="0"/>
          <w:i/>
        </w:rPr>
        <w:t>1+4+7+6+5=23→3</w:t>
      </w:r>
      <w:r>
        <w:rPr>
          <w:b w:val="0"/>
          <w:i w:val="0"/>
        </w:rPr>
        <w:t>).</w:t>
      </w:r>
    </w:p>
    <w:p>
      <w:pPr>
        <w:pStyle w:val="Heading1"/>
      </w:pPr>
      <w:r>
        <w:rPr>
          <w:b w:val="0"/>
          <w:i w:val="0"/>
        </w:rPr>
        <w:t>Модуль 1 · Урок 4 · Домашка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Объём — одна сессия 25–30 мин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Units Digits / Patterns (уровень 🟢→🟡).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Чему равна последняя цифра </w:t>
      </w:r>
      <w:r>
        <w:rPr>
          <w:b w:val="0"/>
          <w:i/>
        </w:rPr>
        <w:t>9⁵</w:t>
      </w:r>
      <w:r>
        <w:rPr>
          <w:b w:val="0"/>
          <w:i w:val="0"/>
        </w:rPr>
        <w:t>?</w:t>
      </w:r>
    </w:p>
    <w:p>
      <w:r>
        <w:rPr>
          <w:b w:val="0"/>
          <w:i/>
        </w:rPr>
        <w:t xml:space="preserve">(Улика: цикл девятки короткий — выпиши </w:t>
      </w:r>
      <w:r>
        <w:rPr>
          <w:b w:val="0"/>
          <w:i/>
        </w:rPr>
        <w:t>9¹, 9²</w:t>
      </w:r>
      <w:r>
        <w:rPr>
          <w:b w:val="0"/>
          <w:i/>
        </w:rPr>
        <w:t>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Чему равна последняя цифра </w:t>
      </w:r>
      <w:r>
        <w:rPr>
          <w:b w:val="0"/>
          <w:i/>
        </w:rPr>
        <w:t>8²⁰²⁴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цикл восьмёрки длины 4; возьми остаток показателя по 4.)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Чему равна последняя цифра суммы </w:t>
      </w:r>
      <w:r>
        <w:rPr>
          <w:b w:val="0"/>
          <w:i/>
        </w:rPr>
        <w:t>7²⁰²⁵+8²⁰²⁵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найди последнюю цифру каждого слагаемого отдельно, потом сложи.)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[ДЛЯ УЧИТЕЛЯ] Ответы: Д1 — цикл </w:t>
      </w:r>
      <w:r>
        <w:rPr>
          <w:b w:val="0"/>
          <w:i/>
        </w:rPr>
        <w:t>9,1</w:t>
      </w:r>
      <w:r>
        <w:rPr>
          <w:b w:val="0"/>
          <w:i/>
        </w:rPr>
        <w:t xml:space="preserve"> (период 2), </w:t>
      </w:r>
      <w:r>
        <w:rPr>
          <w:b w:val="0"/>
          <w:i/>
        </w:rPr>
        <w:t>5</w:t>
      </w:r>
      <w:r>
        <w:rPr>
          <w:b w:val="0"/>
          <w:i/>
        </w:rPr>
        <w:t xml:space="preserve"> нечётно → </w:t>
      </w:r>
      <w:r>
        <w:rPr>
          <w:b w:val="0"/>
          <w:i/>
        </w:rPr>
        <w:t>9</w:t>
      </w:r>
      <w:r>
        <w:rPr>
          <w:b w:val="0"/>
          <w:i/>
        </w:rPr>
        <w:t xml:space="preserve">. Д2 — цикл </w:t>
      </w:r>
      <w:r>
        <w:rPr>
          <w:b w:val="0"/>
          <w:i/>
        </w:rPr>
        <w:t>8,4,2,6</w:t>
      </w:r>
      <w:r>
        <w:rPr>
          <w:b w:val="0"/>
          <w:i/>
        </w:rPr>
        <w:t xml:space="preserve">, </w:t>
      </w:r>
      <w:r>
        <w:rPr>
          <w:b w:val="0"/>
          <w:i/>
        </w:rPr>
        <w:t>2024 mod 4=0</w:t>
      </w:r>
      <w:r>
        <w:rPr>
          <w:b w:val="0"/>
          <w:i/>
        </w:rPr>
        <w:t xml:space="preserve"> → последний → </w:t>
      </w:r>
      <w:r>
        <w:rPr>
          <w:b w:val="0"/>
          <w:i/>
        </w:rPr>
        <w:t>6</w:t>
      </w:r>
      <w:r>
        <w:rPr>
          <w:b w:val="0"/>
          <w:i/>
        </w:rPr>
        <w:t xml:space="preserve">. Д3 — </w:t>
      </w:r>
      <w:r>
        <w:rPr>
          <w:b w:val="0"/>
          <w:i/>
        </w:rPr>
        <w:t>7²⁰²⁵</w:t>
      </w:r>
      <w:r>
        <w:rPr>
          <w:b w:val="0"/>
          <w:i/>
        </w:rPr>
        <w:t xml:space="preserve">: цикл </w:t>
      </w:r>
      <w:r>
        <w:rPr>
          <w:b w:val="0"/>
          <w:i/>
        </w:rPr>
        <w:t>7,9,3,1</w:t>
      </w:r>
      <w:r>
        <w:rPr>
          <w:b w:val="0"/>
          <w:i/>
        </w:rPr>
        <w:t xml:space="preserve">, </w:t>
      </w:r>
      <w:r>
        <w:rPr>
          <w:b w:val="0"/>
          <w:i/>
        </w:rPr>
        <w:t>2025 mod 4=1</w:t>
      </w:r>
      <w:r>
        <w:rPr>
          <w:b w:val="0"/>
          <w:i/>
        </w:rPr>
        <w:t xml:space="preserve"> → 7; </w:t>
      </w:r>
      <w:r>
        <w:rPr>
          <w:b w:val="0"/>
          <w:i/>
        </w:rPr>
        <w:t>8²⁰²⁵</w:t>
      </w:r>
      <w:r>
        <w:rPr>
          <w:b w:val="0"/>
          <w:i/>
        </w:rPr>
        <w:t xml:space="preserve">: цикл </w:t>
      </w:r>
      <w:r>
        <w:rPr>
          <w:b w:val="0"/>
          <w:i/>
        </w:rPr>
        <w:t>8,4,2,6</w:t>
      </w:r>
      <w:r>
        <w:rPr>
          <w:b w:val="0"/>
          <w:i/>
        </w:rPr>
        <w:t xml:space="preserve">, </w:t>
      </w:r>
      <w:r>
        <w:rPr>
          <w:b w:val="0"/>
          <w:i/>
        </w:rPr>
        <w:t>2025 mod 4=1</w:t>
      </w:r>
      <w:r>
        <w:rPr>
          <w:b w:val="0"/>
          <w:i/>
        </w:rPr>
        <w:t xml:space="preserve"> → 8; </w:t>
      </w:r>
      <w:r>
        <w:rPr>
          <w:b w:val="0"/>
          <w:i/>
        </w:rPr>
        <w:t>7+8=15</w:t>
      </w:r>
      <w:r>
        <w:rPr>
          <w:b w:val="0"/>
          <w:i/>
        </w:rPr>
        <w:t xml:space="preserve"> → последняя цифра </w:t>
      </w:r>
      <w:r>
        <w:rPr>
          <w:b w:val="0"/>
          <w:i/>
        </w:rPr>
        <w:t>5</w:t>
      </w:r>
      <w:r>
        <w:rPr>
          <w:b w:val="0"/>
          <w:i/>
        </w:rPr>
        <w:t>.</w:t>
      </w:r>
    </w:p>
    <w:p>
      <w:r>
        <w:br w:type="page"/>
      </w:r>
    </w:p>
    <w:p>
      <w:pPr>
        <w:pStyle w:val="Heading1"/>
      </w:pPr>
      <w:r>
        <w:t>Урок 5 · Повторение</w:t>
      </w:r>
    </w:p>
    <w:p>
      <w:pPr>
        <w:pStyle w:val="Heading1"/>
      </w:pPr>
      <w:r>
        <w:rPr>
          <w:b w:val="0"/>
          <w:i w:val="0"/>
        </w:rPr>
        <w:t>Модуль 1 · Урок 5 · План и конспект учителя (повторение)</w:t>
      </w:r>
    </w:p>
    <w:p>
      <w:pPr>
        <w:pStyle w:val="IntenseQuote"/>
      </w:pPr>
      <w:r>
        <w:rPr>
          <w:b w:val="0"/>
          <w:i w:val="0"/>
        </w:rPr>
        <w:t>Тема: повторение модуля — четыре приёма детектива · Доступно: М1 уроки 1–4 · Визуальный мир: детективное агентство</w:t>
      </w:r>
    </w:p>
    <w:p>
      <w:r>
        <w:rPr>
          <w:b w:val="0"/>
          <w:i w:val="0"/>
        </w:rPr>
        <w:t>Урок-повторение. Новые приёмы не вводятся — собираем и закрепляем четыре «дела» модуля.</w:t>
      </w:r>
    </w:p>
    <w:p>
      <w:r>
        <w:rPr>
          <w:b w:val="0"/>
          <w:i w:val="0"/>
        </w:rPr>
        <w:t xml:space="preserve">Задачи взяты из уроков 1–4 (см. </w:t>
      </w:r>
      <w:r>
        <w:rPr>
          <w:rFonts w:ascii="Consolas" w:hAnsi="Consolas"/>
          <w:b w:val="0"/>
          <w:i w:val="0"/>
        </w:rPr>
        <w:t>03</w:t>
      </w:r>
      <w:r>
        <w:rPr>
          <w:b w:val="0"/>
          <w:i w:val="0"/>
        </w:rPr>
        <w:t>), новые не генерируются.</w:t>
      </w:r>
    </w:p>
    <w:p>
      <w:pPr>
        <w:pStyle w:val="Heading2"/>
      </w:pPr>
      <w:r>
        <w:rPr>
          <w:b w:val="0"/>
          <w:i w:val="0"/>
        </w:rPr>
        <w:t>Занятие А (45 мин) — смотр приёмов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Разминка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Быстрый опрос: назови четыре приёма модуля своими словами.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Смотр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По одному короткому примеру на каждый приём: воронка (признаки), «разложил — увидел» (НОД/НОК), «считай по кругу» (остатки/чётность), «цифры по кругу» (последняя цифра).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Мини-спарринг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1–4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 xml:space="preserve"> (по одной на приём).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Итог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Карта приёмов модуля на одной странице (в тетрадь).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Занятие Б (45 мин) — спарринг и разбор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Повтор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Самая частая ловушка месяца (по </w:t>
            </w:r>
            <w:r>
              <w:rPr>
                <w:rFonts w:ascii="Consolas" w:hAnsi="Consolas"/>
                <w:b w:val="0"/>
                <w:i w:val="0"/>
              </w:rPr>
              <w:t>07</w:t>
            </w:r>
            <w:r>
              <w:rPr>
                <w:b w:val="0"/>
                <w:i w:val="0"/>
              </w:rP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5–6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 xml:space="preserve"> («боссы»: воронка Боба и инвариант). Подсказки лесенкой.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Разбор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У доски ОНА: какой приём в какой задаче и почему. Перечитать тетрадь ошибок модуля.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Методичка для учителя</w:t>
      </w:r>
    </w:p>
    <w:p>
      <w:r>
        <w:rPr>
          <w:b/>
          <w:i w:val="0"/>
        </w:rPr>
        <w:t>Цель урока</w:t>
      </w:r>
      <w:r>
        <w:rPr>
          <w:b w:val="0"/>
          <w:i w:val="0"/>
        </w:rPr>
        <w:t xml:space="preserve"> — не новое, а связность: ученица должна по виду задачи выбирать приём.</w:t>
      </w:r>
    </w:p>
    <w:p>
      <w:r>
        <w:rPr>
          <w:b w:val="0"/>
          <w:i w:val="0"/>
        </w:rPr>
        <w:t>Карта приёмов модуля:</w:t>
      </w:r>
    </w:p>
    <w:p>
      <w:pPr>
        <w:pStyle w:val="ListNumber"/>
      </w:pPr>
      <w:r>
        <w:rPr>
          <w:b/>
          <w:i w:val="0"/>
        </w:rPr>
        <w:t>Воронка</w:t>
      </w:r>
      <w:r>
        <w:rPr>
          <w:b w:val="0"/>
          <w:i w:val="0"/>
        </w:rPr>
        <w:t xml:space="preserve"> — отсекай уликами-признаками, сильное условие первым.</w:t>
      </w:r>
    </w:p>
    <w:p>
      <w:pPr>
        <w:pStyle w:val="ListNumber"/>
      </w:pPr>
      <w:r>
        <w:rPr>
          <w:b/>
          <w:i w:val="0"/>
        </w:rPr>
        <w:t>Разложил — увидел</w:t>
      </w:r>
      <w:r>
        <w:rPr>
          <w:b w:val="0"/>
          <w:i w:val="0"/>
        </w:rPr>
        <w:t xml:space="preserve"> — НОД (общие в меньшей степени), НОК (все в большей), </w:t>
      </w:r>
      <w:r>
        <w:rPr>
          <w:b w:val="0"/>
          <w:i/>
        </w:rPr>
        <w:t>НОД·НОК=ab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Считай по кругу</w:t>
      </w:r>
      <w:r>
        <w:rPr>
          <w:b w:val="0"/>
          <w:i w:val="0"/>
        </w:rPr>
        <w:t xml:space="preserve"> — остатки складываются/умножаются; чётность — инвариант.</w:t>
      </w:r>
    </w:p>
    <w:p>
      <w:pPr>
        <w:pStyle w:val="ListNumber"/>
      </w:pPr>
      <w:r>
        <w:rPr>
          <w:b/>
          <w:i w:val="0"/>
        </w:rPr>
        <w:t>Цифры по кругу</w:t>
      </w:r>
      <w:r>
        <w:rPr>
          <w:b w:val="0"/>
          <w:i w:val="0"/>
        </w:rPr>
        <w:t xml:space="preserve"> — последняя цифра степени по циклу и остатку показателя.</w:t>
      </w:r>
    </w:p>
    <w:p>
      <w:r>
        <w:rPr>
          <w:b/>
          <w:i w:val="0"/>
        </w:rPr>
        <w:t>Критерий «модуль освоен»</w:t>
      </w:r>
      <w:r>
        <w:rPr>
          <w:b w:val="0"/>
          <w:i w:val="0"/>
        </w:rPr>
        <w:t xml:space="preserve"> (из кита): решает 8 из 10 задач №1–15 по теме и показывает фокус</w:t>
      </w:r>
    </w:p>
    <w:p>
      <w:r>
        <w:rPr>
          <w:b w:val="0"/>
          <w:i w:val="0"/>
        </w:rPr>
        <w:t xml:space="preserve">с цифрой. Финальная проверка — </w:t>
      </w:r>
      <w:r>
        <w:rPr>
          <w:rFonts w:ascii="Consolas" w:hAnsi="Consolas"/>
          <w:b w:val="0"/>
          <w:i w:val="0"/>
        </w:rPr>
        <w:t>zachet-modulya.md</w:t>
      </w:r>
      <w:r>
        <w:rPr>
          <w:b w:val="0"/>
          <w:i w:val="0"/>
        </w:rPr>
        <w:t>.</w:t>
      </w:r>
    </w:p>
    <w:p>
      <w:r>
        <w:rPr>
          <w:b/>
          <w:i w:val="0"/>
        </w:rPr>
        <w:t>Лесенки и решения</w:t>
      </w:r>
      <w:r>
        <w:rPr>
          <w:b w:val="0"/>
          <w:i w:val="0"/>
        </w:rPr>
        <w:t xml:space="preserve"> — в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 xml:space="preserve"> (ссылки на исходные уроки).</w:t>
      </w:r>
    </w:p>
    <w:p>
      <w:pPr>
        <w:pStyle w:val="Heading1"/>
      </w:pPr>
      <w:r>
        <w:rPr>
          <w:b w:val="0"/>
          <w:i w:val="0"/>
        </w:rPr>
        <w:t>Модуль 1 · Урок 5 · Материалы ученице (повторение)</w:t>
      </w:r>
    </w:p>
    <w:p>
      <w:pPr>
        <w:pStyle w:val="IntenseQuote"/>
      </w:pPr>
      <w:r>
        <w:rPr>
          <w:b w:val="0"/>
          <w:i w:val="0"/>
        </w:rPr>
        <w:t>Тема: четыре приёма детектива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Твой арсенал за этот модуль</w:t>
      </w:r>
    </w:p>
    <w:p>
      <w:r>
        <w:rPr>
          <w:b w:val="0"/>
          <w:i w:val="0"/>
        </w:rPr>
        <w:t>Ты раскрыла четыре типа дел. Вот карта приёмов — держи её под рукой:</w:t>
      </w:r>
    </w:p>
    <w:p>
      <w:pPr>
        <w:pStyle w:val="Heading3"/>
      </w:pPr>
      <w:r>
        <w:rPr>
          <w:b w:val="0"/>
          <w:i w:val="0"/>
        </w:rPr>
        <w:t>1. Воронка (признаки делимости)</w:t>
      </w:r>
    </w:p>
    <w:p>
      <w:r>
        <w:rPr>
          <w:b w:val="0"/>
          <w:i w:val="0"/>
        </w:rPr>
        <w:t xml:space="preserve">Не перебирай всё — включай </w:t>
      </w:r>
      <w:r>
        <w:rPr>
          <w:b/>
          <w:i w:val="0"/>
        </w:rPr>
        <w:t>самую сильную улику первой</w:t>
      </w:r>
      <w:r>
        <w:rPr>
          <w:b w:val="0"/>
          <w:i w:val="0"/>
        </w:rPr>
        <w:t>. Признаки: ÷2,÷5,÷10 — по последней</w:t>
      </w:r>
    </w:p>
    <w:p>
      <w:r>
        <w:rPr>
          <w:b w:val="0"/>
          <w:i w:val="0"/>
        </w:rPr>
        <w:t>цифре; ÷4 — две последние; ÷3,÷9 — сумма цифр (для 9 строже); ÷6 = ÷2 и ÷3.</w:t>
      </w:r>
    </w:p>
    <w:p>
      <w:pPr>
        <w:pStyle w:val="Heading3"/>
      </w:pPr>
      <w:r>
        <w:rPr>
          <w:b w:val="0"/>
          <w:i w:val="0"/>
        </w:rPr>
        <w:t>2. Разложил — увидел (НОД и НОК)</w:t>
      </w:r>
    </w:p>
    <w:p>
      <w:r>
        <w:rPr>
          <w:b w:val="0"/>
          <w:i w:val="0"/>
        </w:rPr>
        <w:t xml:space="preserve">Разложи на простые. </w:t>
      </w:r>
      <w:r>
        <w:rPr>
          <w:b/>
          <w:i w:val="0"/>
        </w:rPr>
        <w:t>НОД</w:t>
      </w:r>
      <w:r>
        <w:rPr>
          <w:b w:val="0"/>
          <w:i w:val="0"/>
        </w:rPr>
        <w:t xml:space="preserve"> — общие множители в меньшей степени («нарезать поровну»).</w:t>
      </w:r>
    </w:p>
    <w:p>
      <w:r>
        <w:rPr>
          <w:b/>
          <w:i w:val="0"/>
        </w:rPr>
        <w:t>НОК</w:t>
      </w:r>
      <w:r>
        <w:rPr>
          <w:b w:val="0"/>
          <w:i w:val="0"/>
        </w:rPr>
        <w:t xml:space="preserve"> — все множители в большей степени («снова вместе»). Страховка: </w:t>
      </w:r>
      <w:r>
        <w:rPr>
          <w:b w:val="0"/>
          <w:i/>
        </w:rPr>
        <w:t>НОД·НОК=a· b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 Считай по кругу (остатки и чётность)</w:t>
      </w:r>
    </w:p>
    <w:p>
      <w:r>
        <w:rPr>
          <w:b w:val="0"/>
          <w:i w:val="0"/>
        </w:rPr>
        <w:t>Большие числа сворачивай по модулю — важен остаток. Остатки можно складывать и умножать.</w:t>
      </w:r>
    </w:p>
    <w:p>
      <w:r>
        <w:rPr>
          <w:b/>
          <w:i w:val="0"/>
        </w:rPr>
        <w:t>Чётность — переключатель и инвариант:</w:t>
      </w:r>
      <w:r>
        <w:rPr>
          <w:b w:val="0"/>
          <w:i w:val="0"/>
        </w:rPr>
        <w:t xml:space="preserve"> ищи, что сохраняется, как ни действуй.</w:t>
      </w:r>
    </w:p>
    <w:p>
      <w:pPr>
        <w:pStyle w:val="Heading3"/>
      </w:pPr>
      <w:r>
        <w:rPr>
          <w:b w:val="0"/>
          <w:i w:val="0"/>
        </w:rPr>
        <w:t>4. Цифры по кругу (последняя цифра степени)</w:t>
      </w:r>
    </w:p>
    <w:p>
      <w:r>
        <w:rPr>
          <w:b w:val="0"/>
          <w:i w:val="0"/>
        </w:rPr>
        <w:t xml:space="preserve">Последняя цифра степени циклична. Найди цикл, возьми </w:t>
      </w:r>
      <w:r>
        <w:rPr>
          <w:b/>
          <w:i w:val="0"/>
        </w:rPr>
        <w:t>остаток показателя по длине цикла</w:t>
      </w:r>
    </w:p>
    <w:p>
      <w:r>
        <w:rPr>
          <w:b w:val="0"/>
          <w:i w:val="0"/>
        </w:rPr>
        <w:t>(остаток 0 → последний элемент). 2,3,7,8 → период 4; 4,9 → период 2; 0,1,5,6 → не меняются.</w:t>
      </w:r>
    </w:p>
    <w:p>
      <w:pPr>
        <w:pStyle w:val="Heading2"/>
      </w:pPr>
      <w:r>
        <w:rPr>
          <w:b w:val="0"/>
          <w:i w:val="0"/>
        </w:rPr>
        <w:t>Как выбирать приём</w:t>
      </w:r>
    </w:p>
    <w:p>
      <w:pPr>
        <w:pStyle w:val="ListBullet"/>
      </w:pPr>
      <w:r>
        <w:rPr>
          <w:b w:val="0"/>
          <w:i w:val="0"/>
        </w:rPr>
        <w:t xml:space="preserve">«Подходит ли цифра / сколько чисел подходит» → </w:t>
      </w:r>
      <w:r>
        <w:rPr>
          <w:b/>
          <w:i w:val="0"/>
        </w:rPr>
        <w:t>воронка/признаки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«Когда вместе / на сколько равных частей» → </w:t>
      </w:r>
      <w:r>
        <w:rPr>
          <w:b/>
          <w:i w:val="0"/>
        </w:rPr>
        <w:t>НОД/НОК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«Через сколько дней / что не меняется» → </w:t>
      </w:r>
      <w:r>
        <w:rPr>
          <w:b/>
          <w:i w:val="0"/>
        </w:rPr>
        <w:t>остатки/чётность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«Последняя цифра большой степени» → </w:t>
      </w:r>
      <w:r>
        <w:rPr>
          <w:b/>
          <w:i w:val="0"/>
        </w:rPr>
        <w:t>цифры по кругу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Попробуй сам (микс)</w:t>
      </w:r>
    </w:p>
    <w:p>
      <w:r>
        <w:rPr>
          <w:b w:val="0"/>
          <w:i w:val="0"/>
        </w:rPr>
        <w:t xml:space="preserve">Назови приём для каждой: (а) последняя цифра </w:t>
      </w:r>
      <w:r>
        <w:rPr>
          <w:b w:val="0"/>
          <w:i/>
        </w:rPr>
        <w:t>3⁵⁰</w:t>
      </w:r>
      <w:r>
        <w:rPr>
          <w:b w:val="0"/>
          <w:i w:val="0"/>
        </w:rPr>
        <w:t>; (б) когда два маяка мигнут вместе, если</w:t>
      </w:r>
    </w:p>
    <w:p>
      <w:r>
        <w:rPr>
          <w:b w:val="0"/>
          <w:i w:val="0"/>
        </w:rPr>
        <w:t xml:space="preserve">периоды 10 и 15 с; (в) делится ли </w:t>
      </w:r>
      <w:r>
        <w:rPr>
          <w:b w:val="0"/>
          <w:i/>
        </w:rPr>
        <w:t>7A4</w:t>
      </w:r>
      <w:r>
        <w:rPr>
          <w:b w:val="0"/>
          <w:i w:val="0"/>
        </w:rPr>
        <w:t xml:space="preserve"> на 9 при </w:t>
      </w:r>
      <w:r>
        <w:rPr>
          <w:b w:val="0"/>
          <w:i/>
        </w:rPr>
        <w:t>A=7</w:t>
      </w:r>
      <w:r>
        <w:rPr>
          <w:b w:val="0"/>
          <w:i w:val="0"/>
        </w:rPr>
        <w:t>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(а) цифры по кругу; (б) НОК; (в) воронка/признак 9 (</w:t>
      </w:r>
      <w:r>
        <w:rPr>
          <w:b w:val="0"/>
          <w:i/>
        </w:rPr>
        <w:t>7+7+4=18</w:t>
      </w:r>
      <w:r>
        <w:rPr>
          <w:b w:val="0"/>
          <w:i w:val="0"/>
        </w:rPr>
        <w:t xml:space="preserve"> → да).</w:t>
      </w:r>
    </w:p>
    <w:p>
      <w:pPr>
        <w:pStyle w:val="Heading1"/>
      </w:pPr>
      <w:r>
        <w:rPr>
          <w:b w:val="0"/>
          <w:i w:val="0"/>
        </w:rPr>
        <w:t>Модуль 1 · Урок 5 · Задачи (повторение)</w:t>
      </w:r>
    </w:p>
    <w:p>
      <w:pPr>
        <w:pStyle w:val="IntenseQuote"/>
      </w:pPr>
      <w:r>
        <w:rPr>
          <w:b w:val="0"/>
          <w:i w:val="0"/>
        </w:rPr>
        <w:t>Тема: микс модуля · Доступно: М1 уроки 1–4</w:t>
      </w:r>
    </w:p>
    <w:p>
      <w:pPr>
        <w:pStyle w:val="IntenseQuote"/>
      </w:pPr>
      <w:r>
        <w:rPr>
          <w:b w:val="0"/>
          <w:i w:val="0"/>
        </w:rPr>
        <w:t>[ДЛЯ УЧЕНИЦЫ] · Задачи собраны из уроков 1–4 (новые не генерируются).</w:t>
      </w:r>
    </w:p>
    <w:p>
      <w:pPr>
        <w:pStyle w:val="Heading2"/>
      </w:pPr>
      <w:r>
        <w:rPr>
          <w:b w:val="0"/>
          <w:i w:val="0"/>
        </w:rPr>
        <w:t>Задача 1 · 🟢 №1–10 · (из урока 1, признак 6)</w:t>
      </w:r>
    </w:p>
    <w:p>
      <w:r>
        <w:rPr>
          <w:b w:val="0"/>
          <w:i w:val="0"/>
        </w:rPr>
        <w:t xml:space="preserve">Для скольких цифр </w:t>
      </w:r>
      <w:r>
        <w:rPr>
          <w:b w:val="0"/>
          <w:i/>
        </w:rPr>
        <w:t>B</w:t>
      </w:r>
      <w:r>
        <w:rPr>
          <w:b w:val="0"/>
          <w:i w:val="0"/>
        </w:rPr>
        <w:t xml:space="preserve"> трёхзначное число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делится на 6?</w:t>
      </w:r>
    </w:p>
    <w:p>
      <w:r>
        <w:rPr>
          <w:b w:val="0"/>
          <w:i/>
        </w:rPr>
        <w:t>(A) 2    (B) 3    (C) 4    (D) 5    (E) 9</w:t>
      </w:r>
    </w:p>
    <w:p>
      <w:pPr>
        <w:pStyle w:val="Heading2"/>
      </w:pPr>
      <w:r>
        <w:rPr>
          <w:b w:val="0"/>
          <w:i w:val="0"/>
        </w:rPr>
        <w:t>Задача 2 · 🟢 №1–10 · (из урока 4, последняя цифра)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2¹⁰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  (B) 4    (C) 6    (D) 8    (E) 0</w:t>
      </w:r>
    </w:p>
    <w:p>
      <w:pPr>
        <w:pStyle w:val="Heading2"/>
      </w:pPr>
      <w:r>
        <w:rPr>
          <w:b w:val="0"/>
          <w:i w:val="0"/>
        </w:rPr>
        <w:t>Задача 3 · 🟡 №11–20 · (из урока 2, НОД·НОК)</w:t>
      </w:r>
    </w:p>
    <w:p>
      <w:r>
        <w:rPr>
          <w:b w:val="0"/>
          <w:i w:val="0"/>
        </w:rPr>
        <w:t xml:space="preserve">Известно, что </w:t>
      </w:r>
      <w:r>
        <w:rPr>
          <w:b w:val="0"/>
          <w:i/>
        </w:rPr>
        <w:t>НОД(a,b)=6</w:t>
      </w:r>
      <w:r>
        <w:rPr>
          <w:b w:val="0"/>
          <w:i w:val="0"/>
        </w:rPr>
        <w:t xml:space="preserve">, </w:t>
      </w:r>
      <w:r>
        <w:rPr>
          <w:b w:val="0"/>
          <w:i/>
        </w:rPr>
        <w:t>НОК(a,b)=72</w:t>
      </w:r>
      <w:r>
        <w:rPr>
          <w:b w:val="0"/>
          <w:i w:val="0"/>
        </w:rPr>
        <w:t xml:space="preserve"> и </w:t>
      </w:r>
      <w:r>
        <w:rPr>
          <w:b w:val="0"/>
          <w:i/>
        </w:rPr>
        <w:t>a=24</w:t>
      </w:r>
      <w:r>
        <w:rPr>
          <w:b w:val="0"/>
          <w:i w:val="0"/>
        </w:rPr>
        <w:t xml:space="preserve">. Чему равно </w:t>
      </w:r>
      <w:r>
        <w:rPr>
          <w:b w:val="0"/>
          <w:i/>
        </w:rPr>
        <w:t>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18    (B) 12    (C) 24    (D) 36    (E) 9</w:t>
      </w:r>
    </w:p>
    <w:p>
      <w:pPr>
        <w:pStyle w:val="Heading2"/>
      </w:pPr>
      <w:r>
        <w:rPr>
          <w:b w:val="0"/>
          <w:i w:val="0"/>
        </w:rPr>
        <w:t>Задача 4 · 🟡 №11–20 · (из урока 3, дни по кругу)</w:t>
      </w:r>
    </w:p>
    <w:p>
      <w:r>
        <w:rPr>
          <w:b w:val="0"/>
          <w:i w:val="0"/>
        </w:rPr>
        <w:t xml:space="preserve">Сегодня вторник. Какой день недели будет через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>(A) понедельник    (B) вторник    (C) среда    (D) четверг    (E) пятница</w:t>
      </w:r>
    </w:p>
    <w:p>
      <w:pPr>
        <w:pStyle w:val="Heading2"/>
      </w:pPr>
      <w:r>
        <w:rPr>
          <w:b w:val="0"/>
          <w:i w:val="0"/>
        </w:rPr>
        <w:t>Задача 5 · 🔴 №21–25 · (из урока 1, воронка Боба)</w:t>
      </w:r>
    </w:p>
    <w:p>
      <w:r>
        <w:rPr>
          <w:b w:val="0"/>
          <w:i w:val="0"/>
        </w:rPr>
        <w:t xml:space="preserve">Секретное число между </w:t>
      </w:r>
      <w:r>
        <w:rPr>
          <w:b w:val="0"/>
          <w:i/>
        </w:rPr>
        <w:t>50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100</w:t>
      </w:r>
      <w:r>
        <w:rPr>
          <w:b w:val="0"/>
          <w:i w:val="0"/>
        </w:rPr>
        <w:t xml:space="preserve">, кратно </w:t>
      </w:r>
      <w:r>
        <w:rPr>
          <w:b w:val="0"/>
          <w:i/>
        </w:rPr>
        <w:t>11</w:t>
      </w:r>
      <w:r>
        <w:rPr>
          <w:b w:val="0"/>
          <w:i w:val="0"/>
        </w:rPr>
        <w:t xml:space="preserve">, нечётное, и сумма его цифр делится на </w:t>
      </w:r>
      <w:r>
        <w:rPr>
          <w:b w:val="0"/>
          <w:i/>
        </w:rPr>
        <w:t>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55    (B) 66    (C) 77    (D) 99    (E) 88</w:t>
      </w:r>
    </w:p>
    <w:p>
      <w:pPr>
        <w:pStyle w:val="Heading2"/>
      </w:pPr>
      <w:r>
        <w:rPr>
          <w:b w:val="0"/>
          <w:i w:val="0"/>
        </w:rPr>
        <w:t>Задача 6 · 🔴 №21–25 · (из урока 3, инвариант)</w:t>
      </w:r>
    </w:p>
    <w:p>
      <w:r>
        <w:rPr>
          <w:b w:val="0"/>
          <w:i w:val="0"/>
        </w:rPr>
        <w:t xml:space="preserve">На доске числа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</w:t>
      </w:r>
      <w:r>
        <w:rPr>
          <w:b w:val="0"/>
          <w:i w:val="0"/>
        </w:rPr>
        <w:t>. За ход стирают два числа и пишут их разность. В конце остаётся одно число. Оно:</w:t>
      </w:r>
    </w:p>
    <w:p>
      <w:r>
        <w:rPr>
          <w:b w:val="0"/>
          <w:i/>
        </w:rPr>
        <w:t>(A) обязательно чётное    (B) обязательно нечётное    (C) зависит от ходов    (D) всегда  0    (E) определить нельзя</w:t>
      </w:r>
    </w:p>
    <w:p>
      <w:pPr>
        <w:pStyle w:val="Heading1"/>
      </w:pPr>
      <w:r>
        <w:rPr>
          <w:b w:val="0"/>
          <w:i w:val="0"/>
        </w:rPr>
        <w:t>Модуль 1 · Урок 5 · Решения и подсказки (повторение)</w:t>
      </w:r>
    </w:p>
    <w:p>
      <w:pPr>
        <w:pStyle w:val="IntenseQuote"/>
      </w:pPr>
      <w:r>
        <w:rPr>
          <w:b w:val="0"/>
          <w:i w:val="0"/>
        </w:rPr>
        <w:t>[ДЛЯ УЧИТЕЛЯ] — ученице не показывать. Полные решения — в исходных уроках; здесь — ответы, приём и ссылка.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Ответ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Приём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Источник (полное решение)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(B)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воронка / признак 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urok-1-delimost/04</w:t>
            </w:r>
            <w:r>
              <w:rPr>
                <w:b w:val="0"/>
                <w:i w:val="0"/>
              </w:rPr>
              <w:t>, задача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(B) 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цифры по кругу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urok-4-poslednyaya-cifra/04</w:t>
            </w:r>
            <w:r>
              <w:rPr>
                <w:b w:val="0"/>
                <w:i w:val="0"/>
              </w:rPr>
              <w:t>, задача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(A) 18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НОД·НОК = a·b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urok-2-nod-nok/04</w:t>
            </w:r>
            <w:r>
              <w:rPr>
                <w:b w:val="0"/>
                <w:i w:val="0"/>
              </w:rPr>
              <w:t>, задача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(D) четверг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считай по кругу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urok-3-ostatki-chetnost/04</w:t>
            </w:r>
            <w:r>
              <w:rPr>
                <w:b w:val="0"/>
                <w:i w:val="0"/>
              </w:rPr>
              <w:t>, задача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(D) 99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воронка Боба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urok-1-delimost/04</w:t>
            </w:r>
            <w:r>
              <w:rPr>
                <w:b w:val="0"/>
                <w:i w:val="0"/>
              </w:rPr>
              <w:t>, задача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(B) нечётное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инвариант чётности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urok-3-ostatki-chetnost/04</w:t>
            </w:r>
            <w:r>
              <w:rPr>
                <w:b w:val="0"/>
                <w:i w:val="0"/>
              </w:rPr>
              <w:t>, задача 4</w:t>
            </w:r>
          </w:p>
        </w:tc>
      </w:tr>
    </w:tbl>
    <w:p/>
    <w:p>
      <w:r>
        <w:rPr>
          <w:b/>
          <w:i w:val="0"/>
        </w:rPr>
        <w:t>Краткие напоминания:</w:t>
      </w:r>
    </w:p>
    <w:p>
      <w:pPr>
        <w:pStyle w:val="ListBullet"/>
      </w:pPr>
      <w:r>
        <w:rPr>
          <w:b w:val="0"/>
          <w:i w:val="0"/>
        </w:rPr>
        <w:t xml:space="preserve">З1: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чётно всегда; </w:t>
      </w:r>
      <w:r>
        <w:rPr>
          <w:b w:val="0"/>
          <w:i/>
        </w:rPr>
        <w:t>B+7</w:t>
      </w:r>
      <w:r>
        <w:rPr>
          <w:b w:val="0"/>
          <w:i w:val="0"/>
        </w:rPr>
        <w:t xml:space="preserve"> кратно 3 → </w:t>
      </w:r>
      <w:r>
        <w:rPr>
          <w:b w:val="0"/>
          <w:i/>
        </w:rPr>
        <w:t>B∈{2,5,8}</w:t>
      </w:r>
      <w:r>
        <w:rPr>
          <w:b w:val="0"/>
          <w:i w:val="0"/>
        </w:rPr>
        <w:t xml:space="preserve"> → 3.</w:t>
      </w:r>
    </w:p>
    <w:p>
      <w:pPr>
        <w:pStyle w:val="ListBullet"/>
      </w:pPr>
      <w:r>
        <w:rPr>
          <w:b w:val="0"/>
          <w:i w:val="0"/>
        </w:rPr>
        <w:t xml:space="preserve">З2: цикл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; </w:t>
      </w:r>
      <w:r>
        <w:rPr>
          <w:b w:val="0"/>
          <w:i/>
        </w:rPr>
        <w:t>10 mod 4=2</w:t>
      </w:r>
      <w:r>
        <w:rPr>
          <w:b w:val="0"/>
          <w:i w:val="0"/>
        </w:rPr>
        <w:t xml:space="preserve"> → 4.</w:t>
      </w:r>
    </w:p>
    <w:p>
      <w:pPr>
        <w:pStyle w:val="ListBullet"/>
      </w:pPr>
      <w:r>
        <w:rPr>
          <w:b w:val="0"/>
          <w:i w:val="0"/>
        </w:rPr>
        <w:t xml:space="preserve">З3: </w:t>
      </w:r>
      <w:r>
        <w:rPr>
          <w:b w:val="0"/>
          <w:i/>
        </w:rPr>
        <w:t>6·72=24· b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b=18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З4: </w:t>
      </w:r>
      <w:r>
        <w:rPr>
          <w:b w:val="0"/>
          <w:i/>
        </w:rPr>
        <w:t>100 mod 7=2</w:t>
      </w:r>
      <w:r>
        <w:rPr>
          <w:b w:val="0"/>
          <w:i w:val="0"/>
        </w:rPr>
        <w:t xml:space="preserve">; вторник </w:t>
      </w:r>
      <w:r>
        <w:rPr>
          <w:b w:val="0"/>
          <w:i/>
        </w:rPr>
        <w:t>+2</w:t>
      </w:r>
      <w:r>
        <w:rPr>
          <w:b w:val="0"/>
          <w:i w:val="0"/>
        </w:rPr>
        <w:t xml:space="preserve"> → четверг.</w:t>
      </w:r>
    </w:p>
    <w:p>
      <w:pPr>
        <w:pStyle w:val="ListBullet"/>
      </w:pPr>
      <w:r>
        <w:rPr>
          <w:b w:val="0"/>
          <w:i w:val="0"/>
        </w:rPr>
        <w:t>З5: ×11 в (50,100) → 55,66,77,88,99; нечётные 55,77,99; сумма цифр ÷3 → 99.</w:t>
      </w:r>
    </w:p>
    <w:p>
      <w:pPr>
        <w:pStyle w:val="ListBullet"/>
      </w:pPr>
      <w:r>
        <w:rPr>
          <w:b w:val="0"/>
          <w:i w:val="0"/>
        </w:rPr>
        <w:t xml:space="preserve">З6: чётность суммы </w:t>
      </w:r>
      <w:r>
        <w:rPr>
          <w:b w:val="0"/>
          <w:i/>
        </w:rPr>
        <w:t>1+…+10=55</w:t>
      </w:r>
      <w:r>
        <w:rPr>
          <w:b w:val="0"/>
          <w:i w:val="0"/>
        </w:rPr>
        <w:t xml:space="preserve"> — инвариант → итог нечётный.</w:t>
      </w:r>
    </w:p>
    <w:p>
      <w:r>
        <w:rPr>
          <w:b/>
          <w:i w:val="0"/>
        </w:rPr>
        <w:t>Лесенки подсказок</w:t>
      </w:r>
      <w:r>
        <w:rPr>
          <w:b w:val="0"/>
          <w:i w:val="0"/>
        </w:rPr>
        <w:t xml:space="preserve"> — в файлах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 xml:space="preserve"> исходных уроков (по ссылкам выше).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QC-отчёт (команда 3.8)</w:t>
      </w:r>
    </w:p>
    <w:p>
      <w:pPr>
        <w:pStyle w:val="ListBullet"/>
      </w:pPr>
      <w:r>
        <w:rPr>
          <w:b w:val="0"/>
          <w:i w:val="0"/>
        </w:rPr>
        <w:t xml:space="preserve">Все 6 задач — ранее проверенные в исходных уроках; ответы перепроверены повторно: </w:t>
      </w:r>
      <w:r>
        <w:rPr>
          <w:b w:val="0"/>
          <w:i/>
        </w:rPr>
        <w:t>3,4,18,</w:t>
      </w:r>
      <w:r>
        <w:rPr>
          <w:b w:val="0"/>
          <w:i w:val="0"/>
        </w:rPr>
        <w:t xml:space="preserve"> четверг</w:t>
      </w:r>
      <w:r>
        <w:rPr>
          <w:b w:val="0"/>
          <w:i/>
        </w:rPr>
        <w:t>,99,</w:t>
      </w:r>
      <w:r>
        <w:rPr>
          <w:b w:val="0"/>
          <w:i w:val="0"/>
        </w:rPr>
        <w:t xml:space="preserve"> нечётное.</w:t>
      </w:r>
    </w:p>
    <w:p>
      <w:pPr>
        <w:pStyle w:val="ListBullet"/>
      </w:pPr>
      <w:r>
        <w:rPr>
          <w:b w:val="0"/>
          <w:i w:val="0"/>
        </w:rPr>
        <w:t>Заменено: 0 · ⚠️/❌: 0 · Пропорция: 4 посильных (🟢🟢🟡🟡) + 2 «на вырост» (🔴🔴).</w:t>
      </w:r>
    </w:p>
    <w:p>
      <w:pPr>
        <w:pStyle w:val="ListBullet"/>
      </w:pPr>
      <w:r>
        <w:rPr>
          <w:b/>
          <w:i w:val="0"/>
        </w:rPr>
        <w:t>Статус: ✅ урок прошёл шлюз.</w:t>
      </w:r>
    </w:p>
    <w:p>
      <w:pPr>
        <w:pStyle w:val="Heading1"/>
      </w:pPr>
      <w:r>
        <w:rPr>
          <w:b w:val="0"/>
          <w:i w:val="0"/>
        </w:rPr>
        <w:t>Модуль 1 · Урок 5 · Презентация (повторение)</w:t>
      </w:r>
    </w:p>
    <w:p>
      <w:pPr>
        <w:pStyle w:val="IntenseQuote"/>
      </w:pPr>
      <w:r>
        <w:rPr>
          <w:b w:val="0"/>
          <w:i w:val="0"/>
        </w:rPr>
        <w:t>Тема: четыре приёма детектива · Визуальный мир: детективное агентство</w:t>
      </w:r>
    </w:p>
    <w:p>
      <w:pPr>
        <w:pStyle w:val="Heading3"/>
      </w:pPr>
      <w:r>
        <w:rPr>
          <w:b w:val="0"/>
          <w:i w:val="0"/>
        </w:rPr>
        <w:t>Слайд 1 — Титул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Досье месяца: четыре раскрытых дела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Модуль 1 · Числа-детективы · смотр приёмов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«Ты раскрыла четыре типа дел. Сегодня — смотр арсенала.»</w:t>
      </w:r>
    </w:p>
    <w:p>
      <w:pPr>
        <w:pStyle w:val="Heading3"/>
      </w:pPr>
      <w:r>
        <w:rPr>
          <w:b w:val="0"/>
          <w:i w:val="0"/>
        </w:rPr>
        <w:t>Слайд 2 — Приём 1: воронка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признаки делимости = улики · сильное условие первым · 50 → 5 → 3 → 1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1</w:t>
      </w:r>
      <w:r>
        <w:rPr>
          <w:b w:val="0"/>
          <w:i w:val="0"/>
        </w:rPr>
        <w:t xml:space="preserve"> — доска с четырьмя «делами».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Спросить: «Какая улика отсекает больше всего?»</w:t>
      </w:r>
    </w:p>
    <w:p>
      <w:pPr>
        <w:pStyle w:val="Heading3"/>
      </w:pPr>
      <w:r>
        <w:rPr>
          <w:b w:val="0"/>
          <w:i w:val="0"/>
        </w:rPr>
        <w:t>Слайд 3 — Приём 2: разложил — увидел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НОД — общие в меньшей степени · НОК — все в большей · НОД·НОК = a·b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«Вместе» → НОК, «поровну» → НОД.</w:t>
      </w:r>
    </w:p>
    <w:p>
      <w:pPr>
        <w:pStyle w:val="Heading3"/>
      </w:pPr>
      <w:r>
        <w:rPr>
          <w:b w:val="0"/>
          <w:i w:val="0"/>
        </w:rPr>
        <w:t>Слайд 4 — Приём 3: считай по кругу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большие числа → остаток · чётность — переключатель и инвариант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«Что не меняется, как ни ходи?»</w:t>
      </w:r>
    </w:p>
    <w:p>
      <w:pPr>
        <w:pStyle w:val="Heading3"/>
      </w:pPr>
      <w:r>
        <w:rPr>
          <w:b w:val="0"/>
          <w:i w:val="0"/>
        </w:rPr>
        <w:t>Слайд 5 — Приём 4: цифры по кругу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последняя цифра степени циклична · остаток показателя по длине цикла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2</w:t>
      </w:r>
      <w:r>
        <w:rPr>
          <w:b w:val="0"/>
          <w:i w:val="0"/>
        </w:rPr>
        <w:t xml:space="preserve"> — колесо цифр.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«Показатель сворачивай по длине цикла, не по 10.»</w:t>
      </w:r>
    </w:p>
    <w:p>
      <w:pPr>
        <w:pStyle w:val="Heading3"/>
      </w:pPr>
      <w:r>
        <w:rPr>
          <w:b w:val="0"/>
          <w:i w:val="0"/>
        </w:rPr>
        <w:t>Слайд 6 — Как выбрать приём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подходит цифра → воронка · вместе/поровну → НОД/НОК · через сколько/что неизменно → остатки · последняя цифра → цикл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Главный навык модуля — по виду задачи выбрать инструмент.</w:t>
      </w:r>
    </w:p>
    <w:p>
      <w:pPr>
        <w:pStyle w:val="Heading3"/>
      </w:pPr>
      <w:r>
        <w:rPr>
          <w:b w:val="0"/>
          <w:i w:val="0"/>
        </w:rPr>
        <w:t>Слайд 7 — Карта в тетрадь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Арсенал на одной странице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4 приёма · 4 спусковых фразы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3</w:t>
      </w:r>
      <w:r>
        <w:rPr>
          <w:b w:val="0"/>
          <w:i w:val="0"/>
        </w:rPr>
        <w:t xml:space="preserve"> — четыре раскрытых дела, «SOLVED».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Это страница-памятка перед зачётом.</w:t>
      </w:r>
    </w:p>
    <w:p>
      <w:pPr>
        <w:pStyle w:val="Heading3"/>
      </w:pPr>
      <w:r>
        <w:rPr>
          <w:b w:val="0"/>
          <w:i w:val="0"/>
        </w:rPr>
        <w:t>Слайд 8 — Спарринг: смешанный набор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Раскрой сама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задачи 5 и 6 из </w:t>
      </w:r>
      <w:r>
        <w:rPr>
          <w:rFonts w:ascii="Consolas" w:hAnsi="Consolas"/>
          <w:b w:val="0"/>
          <w:i w:val="0"/>
        </w:rPr>
        <w:t>03</w:t>
      </w:r>
      <w:r>
        <w:rPr>
          <w:b w:val="0"/>
          <w:i w:val="0"/>
        </w:rPr>
        <w:t xml:space="preserve"> (боссы)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Лесенки — в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 xml:space="preserve"> исходных уроков. Просить называть приём вслух до решения.</w:t>
      </w:r>
    </w:p>
    <w:p>
      <w:pPr>
        <w:pStyle w:val="Heading1"/>
      </w:pPr>
      <w:r>
        <w:rPr>
          <w:b w:val="0"/>
          <w:i w:val="0"/>
        </w:rPr>
        <w:t>Модуль 1 · Урок 5 · Промты картинок (повторение)</w:t>
      </w:r>
    </w:p>
    <w:p>
      <w:pPr>
        <w:pStyle w:val="IntenseQuote"/>
      </w:pPr>
      <w:r>
        <w:rPr>
          <w:b w:val="0"/>
          <w:i w:val="0"/>
        </w:rPr>
        <w:t>Визуальный мир: детективное агентство · Реквизит: доска улик, четыре дела, лупа</w:t>
      </w:r>
    </w:p>
    <w:p>
      <w:pPr>
        <w:pStyle w:val="Heading2"/>
      </w:pPr>
      <w:r>
        <w:rPr>
          <w:b w:val="0"/>
          <w:i w:val="0"/>
        </w:rPr>
        <w:t>⚠️ Правила серии</w:t>
      </w:r>
    </w:p>
    <w:p>
      <w:pPr>
        <w:pStyle w:val="ListBullet"/>
      </w:pPr>
      <w:r>
        <w:rPr>
          <w:b w:val="0"/>
          <w:i w:val="0"/>
        </w:rPr>
        <w:t>Текст в картинке — только числа и значки; русские подписи накладываются сверху потом.</w:t>
      </w:r>
    </w:p>
    <w:p>
      <w:pPr>
        <w:pStyle w:val="ListBullet"/>
      </w:pPr>
      <w:r>
        <w:rPr>
          <w:b w:val="0"/>
          <w:i w:val="0"/>
        </w:rPr>
        <w:t>Короткие англ-штампы (SOLVED) и иконки (✓). Чистое поле сверху под заголовок. Формат 16:9. Без денег.</w:t>
      </w:r>
    </w:p>
    <w:p>
      <w:pPr>
        <w:pStyle w:val="Heading2"/>
      </w:pPr>
      <w:r>
        <w:rPr>
          <w:b w:val="0"/>
          <w:i w:val="0"/>
        </w:rPr>
        <w:t>Стилевой якорь (общий)</w:t>
      </w:r>
    </w:p>
    <w:p>
      <w:r>
        <w:rPr>
          <w:rFonts w:ascii="Consolas" w:hAnsi="Consolas"/>
          <w:color w:val="333333"/>
          <w:sz w:val="18"/>
        </w:rPr>
        <w:t>Современная плоская векторная иллюстрация (flat vector, educational poster), лёгкая зернистость, мягкие тени. Детектив-нуар, но светлый.</w:t>
        <w:br/>
        <w:t>Палитра: тёмно-синий/индиго фон, янтарно-золотой акцент, бирюзовый второй акцент, кремово-белые карточки.</w:t>
        <w:br/>
        <w:t>Реквизит: пробковая доска улик, красные нити, лупа. Избегать: денег, логотипов, водяных знаков, искажённых букв.</w:t>
      </w:r>
    </w:p>
    <w:p>
      <w:pPr>
        <w:pStyle w:val="Heading2"/>
      </w:pPr>
      <w:r>
        <w:rPr>
          <w:b w:val="0"/>
          <w:i w:val="0"/>
        </w:rPr>
        <w:t>Акт 1 — «Доска месяца»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большая пробковая доска расследования, разделённая на ЧЕТЫРЕ секции-дела, в каждой по иконке-улике и числам: секция 1 — признаки (числа 2 3 4 5 6 9 10), секция 2 — две стопки с «НОД/НОК» (числа 6 8 24), секция 3 — кольцо-циферблат (числа 1–7), секция 4 — колесо цифр (2 4 8 6). Лупа в центре, красные нити связывают секции.</w:t>
        <w:br/>
        <w:t>[стилевой якорь] Текст — только числа и значки. Чистое поле сверху под заголовок.</w:t>
      </w:r>
    </w:p>
    <w:p>
      <w:pPr>
        <w:pStyle w:val="Heading2"/>
      </w:pPr>
      <w:r>
        <w:rPr>
          <w:b w:val="0"/>
          <w:i w:val="0"/>
        </w:rPr>
        <w:t>Акт 2 — «Колесо цифр» (акцент на приёме 4)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та же доска, крупным планом — барабан-колесо из цифр 2,4,8,6 со стрелкой-указателем и меткой «÷4». Рядом приглушённые иконки трёх других приёмов.</w:t>
        <w:br/>
        <w:t>[стилевой якорь] Текст — только числа и значки: 2 4 8 6, ÷4. Чистое поле под подписи.</w:t>
      </w:r>
    </w:p>
    <w:p>
      <w:pPr>
        <w:pStyle w:val="Heading2"/>
      </w:pPr>
      <w:r>
        <w:rPr>
          <w:b w:val="0"/>
          <w:i w:val="0"/>
        </w:rPr>
        <w:t>Акт 3 — «Четыре дела раскрыты»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финал. Доска из четырёх секций, на каждой золотой штамп-галочка ✓, общий баннер «SOLVED» вверху, лёгкое конфетти. Детектив-маскот приподнимает шляпу.</w:t>
        <w:br/>
        <w:t>[стилевой якорь] Текст — только числа и значки и ✓. Единственное слово — «SOLVED». Чистое поле снизу.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>Капризничает композиция — переведи промт на английский.</w:t>
      </w:r>
    </w:p>
    <w:p>
      <w:pPr>
        <w:pStyle w:val="Heading1"/>
      </w:pPr>
      <w:r>
        <w:rPr>
          <w:b w:val="0"/>
          <w:i w:val="0"/>
        </w:rPr>
        <w:t>Модуль 1 · Урок 5 · Тетрадь ошибок (свод модуля)</w:t>
      </w:r>
    </w:p>
    <w:p>
      <w:pPr>
        <w:pStyle w:val="IntenseQuote"/>
      </w:pPr>
      <w:r>
        <w:rPr>
          <w:b w:val="0"/>
          <w:i w:val="0"/>
        </w:rPr>
        <w:t>Тема: повторение · Визуальный мир: детективное агентство</w:t>
      </w:r>
    </w:p>
    <w:p>
      <w:r>
        <w:rPr>
          <w:b w:val="0"/>
          <w:i w:val="0"/>
        </w:rPr>
        <w:t>Сводка главных ловушек модуля — перечитать перед зачётом.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Ловушка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Как ловить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Откуда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признак 3 вместо 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для 9 сумма цифр кратна именно 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признак 4 ищу в сумме цифр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признак 4 — две последние цифры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ведущий ноль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старший разряд числа ≠ 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перепутала НОД и НОК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«вместе» → НОК, «поровну» → НОД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перемножила числа вместо НОК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НОК=ab/НОД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остаток на единицу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остаток </w:t>
            </w:r>
            <w:r>
              <w:rPr>
                <w:b w:val="0"/>
                <w:i/>
              </w:rPr>
              <w:t>r</w:t>
            </w:r>
            <w:r>
              <w:rPr>
                <w:b w:val="0"/>
                <w:i w:val="0"/>
              </w:rPr>
              <w:t xml:space="preserve"> = </w:t>
            </w:r>
            <w:r>
              <w:rPr>
                <w:b w:val="0"/>
                <w:i/>
              </w:rPr>
              <w:t>r</w:t>
            </w:r>
            <w:r>
              <w:rPr>
                <w:b w:val="0"/>
                <w:i w:val="0"/>
              </w:rPr>
              <w:t xml:space="preserve"> шагов от позиции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чёт × нечёт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если есть чётный множитель — произведение чётно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не нашла инвариант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ищи, что сохраняется (часто чётность суммы)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свернул показатель по 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сворачивай по длине цикла (4 или 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остаток 0 → первый элемент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остаток 0 → </w:t>
            </w:r>
            <w:r>
              <w:rPr>
                <w:b/>
                <w:i w:val="0"/>
              </w:rPr>
              <w:t>последний</w:t>
            </w:r>
            <w:r>
              <w:rPr>
                <w:b w:val="0"/>
                <w:i w:val="0"/>
              </w:rPr>
              <w:t xml:space="preserve"> элемент цикла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4</w:t>
            </w:r>
          </w:p>
        </w:tc>
      </w:tr>
    </w:tbl>
    <w:p/>
    <w:p>
      <w:r>
        <w:rPr>
          <w:b/>
          <w:i w:val="0"/>
        </w:rPr>
        <w:t>Ритуал:</w:t>
      </w:r>
      <w:r>
        <w:rPr>
          <w:b w:val="0"/>
          <w:i w:val="0"/>
        </w:rPr>
        <w:t xml:space="preserve"> раз в неделю — 10 минут на перечитывание; перед зачётом — всю таблицу.</w:t>
      </w:r>
    </w:p>
    <w:p>
      <w:pPr>
        <w:pStyle w:val="Heading1"/>
      </w:pPr>
      <w:r>
        <w:rPr>
          <w:b w:val="0"/>
          <w:i w:val="0"/>
        </w:rPr>
        <w:t>Модуль 1 · Урок 5 · Домашка (повторение)</w:t>
      </w:r>
    </w:p>
    <w:p>
      <w:pPr>
        <w:pStyle w:val="IntenseQuote"/>
      </w:pPr>
      <w:r>
        <w:rPr>
          <w:b w:val="0"/>
          <w:i w:val="0"/>
        </w:rPr>
        <w:t>Тема: микс модуля · Объём — одна сессия 25–30 мин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— пройти смешанный набор по всем темам модуля (уровень 🟡).</w:t>
      </w:r>
    </w:p>
    <w:p>
      <w:pPr>
        <w:pStyle w:val="Heading2"/>
      </w:pPr>
      <w:r>
        <w:rPr>
          <w:b w:val="0"/>
          <w:i w:val="0"/>
        </w:rPr>
        <w:t>Подготовка к зачёту</w:t>
      </w:r>
    </w:p>
    <w:p>
      <w:pPr>
        <w:pStyle w:val="ListNumber"/>
      </w:pPr>
      <w:r>
        <w:rPr>
          <w:b w:val="0"/>
          <w:i w:val="0"/>
        </w:rPr>
        <w:t xml:space="preserve">Перечитай </w:t>
      </w:r>
      <w:r>
        <w:rPr>
          <w:b/>
          <w:i w:val="0"/>
        </w:rPr>
        <w:t>карту приёмов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</w:rPr>
        <w:t>02-materialy-uchenice.md</w:t>
      </w:r>
      <w:r>
        <w:rPr>
          <w:b w:val="0"/>
          <w:i w:val="0"/>
        </w:rPr>
        <w:t xml:space="preserve">) и </w:t>
      </w:r>
      <w:r>
        <w:rPr>
          <w:b/>
          <w:i w:val="0"/>
        </w:rPr>
        <w:t>свод ловушек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</w:rPr>
        <w:t>07-tetrad-oshibok.md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>Прорешай по одной задаче каждого приёма из уроков 1–4, засекая время (цель — №1–15 за разумный темп).</w:t>
      </w:r>
    </w:p>
    <w:p>
      <w:pPr>
        <w:pStyle w:val="ListNumber"/>
      </w:pPr>
      <w:r>
        <w:rPr>
          <w:b w:val="0"/>
          <w:i w:val="0"/>
        </w:rPr>
        <w:t xml:space="preserve">Для каждой задачи </w:t>
      </w:r>
      <w:r>
        <w:rPr>
          <w:b/>
          <w:i w:val="0"/>
        </w:rPr>
        <w:t>сначала назови приём вслух</w:t>
      </w:r>
      <w:r>
        <w:rPr>
          <w:b w:val="0"/>
          <w:i w:val="0"/>
        </w:rPr>
        <w:t>, потом решай.</w:t>
      </w:r>
    </w:p>
    <w:p>
      <w:pPr>
        <w:pStyle w:val="Heading2"/>
      </w:pPr>
      <w:r>
        <w:rPr>
          <w:b w:val="0"/>
          <w:i w:val="0"/>
        </w:rPr>
        <w:t>Три дела на разогрев (микс)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6²⁰</w:t>
      </w:r>
      <w:r>
        <w:rPr>
          <w:b w:val="0"/>
          <w:i w:val="0"/>
        </w:rPr>
        <w:t xml:space="preserve">? </w:t>
      </w:r>
      <w:r>
        <w:rPr>
          <w:b w:val="0"/>
          <w:i/>
        </w:rPr>
        <w:t>(цифры по кругу: 6 не меняется)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Когда два маяка мигнут вместе, если периоды </w:t>
      </w:r>
      <w:r>
        <w:rPr>
          <w:b w:val="0"/>
          <w:i/>
        </w:rPr>
        <w:t>10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15</w:t>
      </w:r>
      <w:r>
        <w:rPr>
          <w:b w:val="0"/>
          <w:i w:val="0"/>
        </w:rPr>
        <w:t xml:space="preserve"> секунд? </w:t>
      </w:r>
      <w:r>
        <w:rPr>
          <w:b w:val="0"/>
          <w:i/>
        </w:rPr>
        <w:t>(НОК)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Сколько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делятся на </w:t>
      </w:r>
      <w:r>
        <w:rPr>
          <w:b w:val="0"/>
          <w:i/>
        </w:rPr>
        <w:t>3</w:t>
      </w:r>
      <w:r>
        <w:rPr>
          <w:b w:val="0"/>
          <w:i w:val="0"/>
        </w:rPr>
        <w:t xml:space="preserve">, но не на </w:t>
      </w:r>
      <w:r>
        <w:rPr>
          <w:b w:val="0"/>
          <w:i/>
        </w:rPr>
        <w:t>9</w:t>
      </w:r>
      <w:r>
        <w:rPr>
          <w:b w:val="0"/>
          <w:i w:val="0"/>
        </w:rPr>
        <w:t xml:space="preserve">? </w:t>
      </w:r>
      <w:r>
        <w:rPr>
          <w:b w:val="0"/>
          <w:i/>
        </w:rPr>
        <w:t>(признаки + счёт)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[ДЛЯ УЧИТЕЛЯ] Ответы: Д1 — последняя цифра 6 не меняется → </w:t>
      </w:r>
      <w:r>
        <w:rPr>
          <w:b w:val="0"/>
          <w:i/>
        </w:rPr>
        <w:t>6</w:t>
      </w:r>
      <w:r>
        <w:rPr>
          <w:b w:val="0"/>
          <w:i/>
        </w:rPr>
        <w:t xml:space="preserve">. Д2 — НОК(10,15) = 30 секунд. Д3 — кратных 3: </w:t>
      </w:r>
      <w:r>
        <w:rPr>
          <w:b w:val="0"/>
          <w:i/>
        </w:rPr>
        <w:t>⌊100/3⌋=33</w:t>
      </w:r>
      <w:r>
        <w:rPr>
          <w:b w:val="0"/>
          <w:i/>
        </w:rPr>
        <w:t xml:space="preserve">; кратных 9: </w:t>
      </w:r>
      <w:r>
        <w:rPr>
          <w:b w:val="0"/>
          <w:i/>
        </w:rPr>
        <w:t>⌊100/9⌋=11</w:t>
      </w:r>
      <w:r>
        <w:rPr>
          <w:b w:val="0"/>
          <w:i/>
        </w:rPr>
        <w:t xml:space="preserve">; делятся на 3, но не на 9: </w:t>
      </w:r>
      <w:r>
        <w:rPr>
          <w:b w:val="0"/>
          <w:i/>
        </w:rPr>
        <w:t>33-11=22</w:t>
      </w:r>
      <w:r>
        <w:rPr>
          <w:b w:val="0"/>
          <w:i/>
        </w:rPr>
        <w:t>.</w:t>
      </w:r>
    </w:p>
    <w:p>
      <w:r>
        <w:rPr>
          <w:b w:val="0"/>
          <w:i w:val="0"/>
        </w:rPr>
        <w:t xml:space="preserve">Готова к </w:t>
      </w:r>
      <w:r>
        <w:rPr>
          <w:rFonts w:ascii="Consolas" w:hAnsi="Consolas"/>
          <w:b w:val="0"/>
          <w:i w:val="0"/>
        </w:rPr>
        <w:t>zachet-modulya.md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</w:pPr>
      <w:r>
        <w:t>Зачёт модуля</w:t>
      </w:r>
    </w:p>
    <w:p>
      <w:pPr>
        <w:pStyle w:val="Heading1"/>
      </w:pPr>
      <w:r>
        <w:rPr>
          <w:b w:val="0"/>
          <w:i w:val="0"/>
        </w:rPr>
        <w:t>Модуль 1 · Зачёт модуля</w:t>
      </w:r>
    </w:p>
    <w:p>
      <w:pPr>
        <w:pStyle w:val="IntenseQuote"/>
      </w:pPr>
      <w:r>
        <w:rPr>
          <w:b w:val="0"/>
          <w:i w:val="0"/>
        </w:rPr>
        <w:t>Охват: признаки делимости, НОД/НОК, остатки и чётность, последняя цифра степени.</w:t>
      </w:r>
    </w:p>
    <w:p>
      <w:pPr>
        <w:pStyle w:val="IntenseQuote"/>
      </w:pPr>
      <w:r>
        <w:rPr>
          <w:b w:val="0"/>
          <w:i w:val="0"/>
        </w:rPr>
        <w:t>10 задач, микс уровней. Цель — критерий «модуль освоен»: уверенно №1–15, тянет «боссов».</w:t>
      </w:r>
    </w:p>
    <w:p>
      <w:pPr>
        <w:pStyle w:val="Heading2"/>
      </w:pPr>
      <w:r>
        <w:rPr>
          <w:b w:val="0"/>
          <w:i w:val="0"/>
        </w:rPr>
        <w:t>[ДЛЯ УЧЕНИЦЫ] — задачи</w:t>
      </w:r>
    </w:p>
    <w:p>
      <w:r>
        <w:rPr>
          <w:b/>
          <w:i w:val="0"/>
        </w:rPr>
        <w:t>З1 · 🟢.</w:t>
      </w:r>
      <w:r>
        <w:rPr>
          <w:b w:val="0"/>
          <w:i w:val="0"/>
        </w:rPr>
        <w:t xml:space="preserve"> Цифра </w:t>
      </w:r>
      <w:r>
        <w:rPr>
          <w:b w:val="0"/>
          <w:i/>
        </w:rPr>
        <w:t>A</w:t>
      </w:r>
      <w:r>
        <w:rPr>
          <w:b w:val="0"/>
          <w:i w:val="0"/>
        </w:rPr>
        <w:t xml:space="preserve"> такова, что число </w:t>
      </w:r>
      <w:r>
        <w:rPr>
          <w:b w:val="0"/>
          <w:i/>
        </w:rPr>
        <w:t>4A6</w:t>
      </w:r>
      <w:r>
        <w:rPr>
          <w:b w:val="0"/>
          <w:i w:val="0"/>
        </w:rPr>
        <w:t xml:space="preserve"> делится на 3. Сколько значений </w:t>
      </w:r>
      <w:r>
        <w:rPr>
          <w:b w:val="0"/>
          <w:i/>
        </w:rPr>
        <w:t>A</w:t>
      </w:r>
      <w:r>
        <w:rPr>
          <w:b w:val="0"/>
          <w:i w:val="0"/>
        </w:rPr>
        <w:t xml:space="preserve"> подходит?</w:t>
      </w:r>
    </w:p>
    <w:p>
      <w:r>
        <w:rPr>
          <w:b w:val="0"/>
          <w:i/>
        </w:rPr>
        <w:t>(A) 2  (B) 3  (C) 4  (D) 5  (E) 9</w:t>
      </w:r>
    </w:p>
    <w:p>
      <w:r>
        <w:rPr>
          <w:b/>
          <w:i w:val="0"/>
        </w:rPr>
        <w:t>З2 · 🟢.</w:t>
      </w:r>
      <w:r>
        <w:rPr>
          <w:b w:val="0"/>
          <w:i w:val="0"/>
        </w:rPr>
        <w:t xml:space="preserve"> Чему равен НОД чисел </w:t>
      </w:r>
      <w:r>
        <w:rPr>
          <w:b w:val="0"/>
          <w:i/>
        </w:rPr>
        <w:t>24</w:t>
      </w:r>
      <w:r>
        <w:rPr>
          <w:b w:val="0"/>
          <w:i w:val="0"/>
        </w:rPr>
        <w:t xml:space="preserve"> и </w:t>
      </w:r>
      <w:r>
        <w:rPr>
          <w:b w:val="0"/>
          <w:i/>
        </w:rPr>
        <w:t>60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6  (B) 12  (C) 24  (D) 4  (E) 120</w:t>
      </w:r>
    </w:p>
    <w:p>
      <w:r>
        <w:rPr>
          <w:b/>
          <w:i w:val="0"/>
        </w:rPr>
        <w:t>З3 · 🟢.</w:t>
      </w:r>
      <w:r>
        <w:rPr>
          <w:b w:val="0"/>
          <w:i w:val="0"/>
        </w:rPr>
        <w:t xml:space="preserve"> Чему равна последняя цифра числа </w:t>
      </w:r>
      <w:r>
        <w:rPr>
          <w:b w:val="0"/>
          <w:i/>
        </w:rPr>
        <w:t>4¹⁵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(B) 4  (C) 6  (D) 8  (E) 0</w:t>
      </w:r>
    </w:p>
    <w:p>
      <w:r>
        <w:rPr>
          <w:b/>
          <w:i w:val="0"/>
        </w:rPr>
        <w:t>З4 · 🟡.</w:t>
      </w:r>
      <w:r>
        <w:rPr>
          <w:b w:val="0"/>
          <w:i w:val="0"/>
        </w:rPr>
        <w:t xml:space="preserve"> Два автобуса отходят от остановки: один каждые </w:t>
      </w:r>
      <w:r>
        <w:rPr>
          <w:b w:val="0"/>
          <w:i/>
        </w:rPr>
        <w:t>12</w:t>
      </w:r>
      <w:r>
        <w:rPr>
          <w:b w:val="0"/>
          <w:i w:val="0"/>
        </w:rPr>
        <w:t xml:space="preserve"> минут, другой каждые </w:t>
      </w:r>
      <w:r>
        <w:rPr>
          <w:b w:val="0"/>
          <w:i/>
        </w:rPr>
        <w:t>18</w:t>
      </w:r>
      <w:r>
        <w:rPr>
          <w:b w:val="0"/>
          <w:i w:val="0"/>
        </w:rPr>
        <w:t xml:space="preserve">. Они отошли вместе в </w:t>
      </w:r>
      <w:r>
        <w:rPr>
          <w:b w:val="0"/>
          <w:i/>
        </w:rPr>
        <w:t>9:00</w:t>
      </w:r>
      <w:r>
        <w:rPr>
          <w:b w:val="0"/>
          <w:i w:val="0"/>
        </w:rPr>
        <w:t>. Через сколько минут отойдут вместе снова?</w:t>
      </w:r>
    </w:p>
    <w:p>
      <w:r>
        <w:rPr>
          <w:b w:val="0"/>
          <w:i/>
        </w:rPr>
        <w:t>(A) 30  (B) 36  (C) 6  (D) 216  (E) 72</w:t>
      </w:r>
    </w:p>
    <w:p>
      <w:r>
        <w:rPr>
          <w:b/>
          <w:i w:val="0"/>
        </w:rPr>
        <w:t>З5 · 🟡.</w:t>
      </w:r>
      <w:r>
        <w:rPr>
          <w:b w:val="0"/>
          <w:i w:val="0"/>
        </w:rPr>
        <w:t xml:space="preserve"> Сколько целых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50</w:t>
      </w:r>
      <w:r>
        <w:rPr>
          <w:b w:val="0"/>
          <w:i w:val="0"/>
        </w:rPr>
        <w:t xml:space="preserve"> делятся на </w:t>
      </w:r>
      <w:r>
        <w:rPr>
          <w:b w:val="0"/>
          <w:i/>
        </w:rPr>
        <w:t>3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15  (B) 16  (C) 17  (D) 14  (E) 18</w:t>
      </w:r>
    </w:p>
    <w:p>
      <w:r>
        <w:rPr>
          <w:b/>
          <w:i w:val="0"/>
        </w:rPr>
        <w:t>З6 · 🟡.</w:t>
      </w:r>
      <w:r>
        <w:rPr>
          <w:b w:val="0"/>
          <w:i w:val="0"/>
        </w:rPr>
        <w:t xml:space="preserve"> Для скольких цифр </w:t>
      </w:r>
      <w:r>
        <w:rPr>
          <w:b w:val="0"/>
          <w:i/>
        </w:rPr>
        <w:t>A</w:t>
      </w:r>
      <w:r>
        <w:rPr>
          <w:b w:val="0"/>
          <w:i w:val="0"/>
        </w:rPr>
        <w:t xml:space="preserve"> четырёхзначное число </w:t>
      </w:r>
      <w:r>
        <w:rPr>
          <w:b w:val="0"/>
          <w:i/>
        </w:rPr>
        <w:t>2A2A</w:t>
      </w:r>
      <w:r>
        <w:rPr>
          <w:b w:val="0"/>
          <w:i w:val="0"/>
        </w:rPr>
        <w:t xml:space="preserve"> делится на </w:t>
      </w:r>
      <w:r>
        <w:rPr>
          <w:b w:val="0"/>
          <w:i/>
        </w:rPr>
        <w:t>6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  (B) 2  (C) 3  (D) 4  (E) 5</w:t>
      </w:r>
    </w:p>
    <w:p>
      <w:r>
        <w:rPr>
          <w:b/>
          <w:i w:val="0"/>
        </w:rPr>
        <w:t>З7 · 🟡.</w:t>
      </w:r>
      <w:r>
        <w:rPr>
          <w:b w:val="0"/>
          <w:i w:val="0"/>
        </w:rPr>
        <w:t xml:space="preserve"> Чему равна последняя цифра числа </w:t>
      </w:r>
      <w:r>
        <w:rPr>
          <w:b w:val="0"/>
          <w:i/>
        </w:rPr>
        <w:t>3²⁰²⁴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(B) 9  (C) 7  (D) 1  (E) 0</w:t>
      </w:r>
    </w:p>
    <w:p>
      <w:r>
        <w:rPr>
          <w:b/>
          <w:i w:val="0"/>
        </w:rPr>
        <w:t>З8 · 🔴.</w:t>
      </w:r>
      <w:r>
        <w:rPr>
          <w:b w:val="0"/>
          <w:i w:val="0"/>
        </w:rPr>
        <w:t xml:space="preserve"> Секретное число между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150</w:t>
      </w:r>
      <w:r>
        <w:rPr>
          <w:b w:val="0"/>
          <w:i w:val="0"/>
        </w:rPr>
        <w:t xml:space="preserve">: кратно </w:t>
      </w:r>
      <w:r>
        <w:rPr>
          <w:b w:val="0"/>
          <w:i/>
        </w:rPr>
        <w:t>13</w:t>
      </w:r>
      <w:r>
        <w:rPr>
          <w:b w:val="0"/>
          <w:i w:val="0"/>
        </w:rPr>
        <w:t xml:space="preserve">, нечётное, и сумма его цифр делится на </w:t>
      </w:r>
      <w:r>
        <w:rPr>
          <w:b w:val="0"/>
          <w:i/>
        </w:rPr>
        <w:t>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104  (B) 117  (C) 130  (D) 143  (E) 126</w:t>
      </w:r>
    </w:p>
    <w:p>
      <w:r>
        <w:rPr>
          <w:b/>
          <w:i w:val="0"/>
        </w:rPr>
        <w:t>З9 · 🔴.</w:t>
      </w:r>
      <w:r>
        <w:rPr>
          <w:b w:val="0"/>
          <w:i w:val="0"/>
        </w:rPr>
        <w:t xml:space="preserve"> Прямоугольник </w:t>
      </w:r>
      <w:r>
        <w:rPr>
          <w:b w:val="0"/>
          <w:i/>
        </w:rPr>
        <w:t>45× 75</w:t>
      </w:r>
      <w:r>
        <w:rPr>
          <w:b w:val="0"/>
          <w:i w:val="0"/>
        </w:rPr>
        <w:t xml:space="preserve"> режут без остатка на одинаковые квадраты наибольшего размера. Сколько получится квадратов?</w:t>
      </w:r>
    </w:p>
    <w:p>
      <w:r>
        <w:rPr>
          <w:b w:val="0"/>
          <w:i/>
        </w:rPr>
        <w:t>(A) 15  (B) 8  (C) 25  (D) 9  (E) 225</w:t>
      </w:r>
    </w:p>
    <w:p>
      <w:r>
        <w:rPr>
          <w:b/>
          <w:i w:val="0"/>
        </w:rPr>
        <w:t>З10 · 🔴.</w:t>
      </w:r>
      <w:r>
        <w:rPr>
          <w:b w:val="0"/>
          <w:i w:val="0"/>
        </w:rPr>
        <w:t xml:space="preserve"> Чему равна последняя цифра числа </w:t>
      </w:r>
      <w:r>
        <w:rPr>
          <w:b w:val="0"/>
          <w:i/>
        </w:rPr>
        <w:t>2¹⁰⁰+7¹⁰⁰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(B) 5  (C) 7  (D) 1  (E) 9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[ДЛЯ УЧИТЕЛЯ] — ответы и решения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Ответ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Тема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Краткое решение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признак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4+A+6=10+A</w:t>
            </w:r>
            <w:r>
              <w:rPr>
                <w:b w:val="0"/>
                <w:i w:val="0"/>
              </w:rPr>
              <w:t xml:space="preserve"> кратно 3 ⇒ </w:t>
            </w:r>
            <w:r>
              <w:rPr>
                <w:b w:val="0"/>
                <w:i/>
              </w:rPr>
              <w:t>A≡2 (mod 3)</w:t>
            </w:r>
            <w:r>
              <w:rPr>
                <w:b w:val="0"/>
                <w:i w:val="0"/>
              </w:rPr>
              <w:t xml:space="preserve"> ⇒ </w:t>
            </w:r>
            <w:r>
              <w:rPr>
                <w:b w:val="0"/>
                <w:i/>
              </w:rPr>
              <w:t>{2,5,8}</w:t>
            </w:r>
            <w:r>
              <w:rPr>
                <w:b w:val="0"/>
                <w:i w:val="0"/>
              </w:rPr>
              <w:t xml:space="preserve"> →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НОД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24=2³·3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60=2²·3·5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 w:val="0"/>
                <w:i/>
              </w:rPr>
              <w:t>2²·3=12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последняя цифра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цикл </w:t>
            </w:r>
            <w:r>
              <w:rPr>
                <w:b w:val="0"/>
                <w:i/>
              </w:rPr>
              <w:t>4,6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/>
              </w:rPr>
              <w:t>15</w:t>
            </w:r>
            <w:r>
              <w:rPr>
                <w:b w:val="0"/>
                <w:i w:val="0"/>
              </w:rPr>
              <w:t xml:space="preserve"> нечётно →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36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НОК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12=2²·3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18=2·3²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 w:val="0"/>
                <w:i/>
              </w:rPr>
              <w:t>2²·3²=36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счёт кратных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⌊50/3⌋=16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(A)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признак 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чётность ⇒ </w:t>
            </w:r>
            <w:r>
              <w:rPr>
                <w:b w:val="0"/>
                <w:i/>
              </w:rPr>
              <w:t>A</w:t>
            </w:r>
            <w:r>
              <w:rPr>
                <w:b w:val="0"/>
                <w:i w:val="0"/>
              </w:rPr>
              <w:t xml:space="preserve"> чётно; </w:t>
            </w:r>
            <w:r>
              <w:rPr>
                <w:b w:val="0"/>
                <w:i/>
              </w:rPr>
              <w:t>4+2A</w:t>
            </w:r>
            <w:r>
              <w:rPr>
                <w:b w:val="0"/>
                <w:i w:val="0"/>
              </w:rPr>
              <w:t xml:space="preserve"> кратно 3 ⇒ </w:t>
            </w:r>
            <w:r>
              <w:rPr>
                <w:b w:val="0"/>
                <w:i/>
              </w:rPr>
              <w:t>A≡1 (mod 3)</w:t>
            </w:r>
            <w:r>
              <w:rPr>
                <w:b w:val="0"/>
                <w:i w:val="0"/>
              </w:rPr>
              <w:t xml:space="preserve"> ⇒ </w:t>
            </w:r>
            <w:r>
              <w:rPr>
                <w:b w:val="0"/>
                <w:i/>
              </w:rPr>
              <w:t>A∈{1,4,7}</w:t>
            </w:r>
            <w:r>
              <w:rPr>
                <w:b w:val="0"/>
                <w:i w:val="0"/>
              </w:rPr>
              <w:t xml:space="preserve">; пересечение с чётными → </w:t>
            </w:r>
            <w:r>
              <w:rPr>
                <w:b w:val="0"/>
                <w:i/>
              </w:rPr>
              <w:t>A=4</w:t>
            </w:r>
            <w:r>
              <w:rPr>
                <w:b w:val="0"/>
                <w:i w:val="0"/>
              </w:rPr>
              <w:t xml:space="preserve"> →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(D)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последняя цифра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цикл </w:t>
            </w:r>
            <w:r>
              <w:rPr>
                <w:b w:val="0"/>
                <w:i/>
              </w:rPr>
              <w:t>3,9,7,1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/>
              </w:rPr>
              <w:t>2024 mod 4=0</w:t>
            </w:r>
            <w:r>
              <w:rPr>
                <w:b w:val="0"/>
                <w:i w:val="0"/>
              </w:rPr>
              <w:t xml:space="preserve"> → последний →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117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воронка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×13 в (100,150): 104,117,130,143; нечётные 117,143; сумма цифр ÷3 → 117 (</w:t>
            </w:r>
            <w:r>
              <w:rPr>
                <w:b w:val="0"/>
                <w:i/>
              </w:rPr>
              <w:t>1+1+7=9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(A) 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НОД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сторона </w:t>
            </w:r>
            <w:r>
              <w:rPr>
                <w:b w:val="0"/>
                <w:i/>
              </w:rPr>
              <w:t>=gcd(45,75)=15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/>
              </w:rPr>
              <w:t>(45)/(15)·(75)/(15)=3·5=15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(C) 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последняя цифра суммы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2¹⁰⁰→6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7¹⁰⁰→1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/>
              </w:rPr>
              <w:t>6+1→7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Логика дистракторов (выборочно)</w:t>
      </w:r>
    </w:p>
    <w:p>
      <w:pPr>
        <w:pStyle w:val="ListBullet"/>
      </w:pPr>
      <w:r>
        <w:rPr>
          <w:b w:val="0"/>
          <w:i w:val="0"/>
        </w:rPr>
        <w:t xml:space="preserve">З2 (E) 120 → НОК вместо НОД. З4 (D) 216 → перемножил </w:t>
      </w:r>
      <w:r>
        <w:rPr>
          <w:b w:val="0"/>
          <w:i/>
        </w:rPr>
        <w:t>12·18</w:t>
      </w:r>
      <w:r>
        <w:rPr>
          <w:b w:val="0"/>
          <w:i w:val="0"/>
        </w:rPr>
        <w:t>; (C) 6 → взял НОД.</w:t>
      </w:r>
    </w:p>
    <w:p>
      <w:pPr>
        <w:pStyle w:val="ListBullet"/>
      </w:pPr>
      <w:r>
        <w:rPr>
          <w:b w:val="0"/>
          <w:i w:val="0"/>
        </w:rPr>
        <w:t xml:space="preserve">З5 (A) 15 → потерял крайний; (C) 17 → лишний </w:t>
      </w:r>
      <w:r>
        <w:rPr>
          <w:b w:val="0"/>
          <w:i/>
        </w:rPr>
        <w:t>+1</w:t>
      </w:r>
      <w:r>
        <w:rPr>
          <w:b w:val="0"/>
          <w:i w:val="0"/>
        </w:rPr>
        <w:t>. З6 (C) 3 → не пересёк с чётностью.</w:t>
      </w:r>
    </w:p>
    <w:p>
      <w:pPr>
        <w:pStyle w:val="ListBullet"/>
      </w:pPr>
      <w:r>
        <w:rPr>
          <w:b w:val="0"/>
          <w:i w:val="0"/>
        </w:rPr>
        <w:t>З8 (D) 143 → не проверил сумму цифр (</w:t>
      </w:r>
      <w:r>
        <w:rPr>
          <w:b w:val="0"/>
          <w:i/>
        </w:rPr>
        <w:t>1+4+3=8</w:t>
      </w:r>
      <w:r>
        <w:rPr>
          <w:b w:val="0"/>
          <w:i w:val="0"/>
        </w:rPr>
        <w:t>); (A)(C)(E) — чётные/не кратны 13.</w:t>
      </w:r>
    </w:p>
    <w:p>
      <w:pPr>
        <w:pStyle w:val="ListBullet"/>
      </w:pPr>
      <w:r>
        <w:rPr>
          <w:b w:val="0"/>
          <w:i w:val="0"/>
        </w:rPr>
        <w:t>З9 (A vs E) 225 → поделил площадь на сторону, а не на площадь квадрата.</w:t>
      </w:r>
    </w:p>
    <w:p>
      <w:pPr>
        <w:pStyle w:val="Heading3"/>
      </w:pPr>
      <w:r>
        <w:rPr>
          <w:b w:val="0"/>
          <w:i w:val="0"/>
        </w:rPr>
        <w:t>QC-отчёт (команда 3.8)</w:t>
      </w:r>
    </w:p>
    <w:p>
      <w:pPr>
        <w:pStyle w:val="ListBullet"/>
      </w:pPr>
      <w:r>
        <w:rPr>
          <w:b w:val="0"/>
          <w:i w:val="0"/>
        </w:rPr>
        <w:t>Проверено: 10. Каждая задача перерешана независимо; все ответы сошлись.</w:t>
      </w:r>
    </w:p>
    <w:p>
      <w:pPr>
        <w:pStyle w:val="ListBullet"/>
      </w:pPr>
      <w:r>
        <w:rPr>
          <w:b w:val="0"/>
          <w:i w:val="0"/>
        </w:rPr>
        <w:t>Заменено: 0 · Помечено ⚠️/❌: 0.</w:t>
      </w:r>
    </w:p>
    <w:p>
      <w:pPr>
        <w:pStyle w:val="ListBullet"/>
      </w:pPr>
      <w:r>
        <w:rPr>
          <w:b w:val="0"/>
          <w:i w:val="0"/>
        </w:rPr>
        <w:t>Уровни: 3 🟢 + 4 🟡 + 3 🔴 (баланс ~70/30).</w:t>
      </w:r>
    </w:p>
    <w:p>
      <w:pPr>
        <w:pStyle w:val="ListBullet"/>
      </w:pPr>
      <w:r>
        <w:rPr>
          <w:b w:val="0"/>
          <w:i w:val="0"/>
        </w:rPr>
        <w:t>Темы покрыты: признаки (З1,З6), НОД/НОК (З2,З4,З9), остатки/счёт (З5,З8), чётность — внутри З6/З8, последняя цифра (З3,З7,З10).</w:t>
      </w:r>
    </w:p>
    <w:p>
      <w:pPr>
        <w:pStyle w:val="ListBullet"/>
      </w:pPr>
      <w:r>
        <w:rPr>
          <w:b/>
          <w:i w:val="0"/>
        </w:rPr>
        <w:t>Статус: ✅ зачёт прошёл шлюз, модуль можно закрывать.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