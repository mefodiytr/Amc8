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4B8E"/>
          <w:sz w:val="32"/>
        </w:rPr>
        <w:t>AMC 8 · Подготовка</w:t>
      </w:r>
    </w:p>
    <w:p>
      <w:pPr>
        <w:jc w:val="center"/>
      </w:pPr>
      <w:r>
        <w:rPr>
          <w:b/>
          <w:sz w:val="52"/>
        </w:rPr>
        <w:t>МОДУЛЬ 1 · Числа-детективы</w:t>
      </w:r>
    </w:p>
    <w:p>
      <w:pPr>
        <w:jc w:val="center"/>
      </w:pPr>
      <w:r>
        <w:rPr>
          <w:i/>
          <w:color w:val="555555"/>
          <w:sz w:val="24"/>
        </w:rPr>
        <w:t>Задачник с картинками</w:t>
        <w:br/>
        <w:t>тексты презентаций · задачи · промты картинок (кошки · додзё · Ever After High)</w:t>
      </w:r>
    </w:p>
    <w:p>
      <w:r>
        <w:br w:type="page"/>
      </w:r>
    </w:p>
    <w:p>
      <w:pPr>
        <w:pStyle w:val="Heading1"/>
      </w:pPr>
      <w:r>
        <w:t>Урок 1 · Делимость и признаки</w:t>
      </w:r>
    </w:p>
    <w:p>
      <w:pPr>
        <w:pStyle w:val="Heading2"/>
      </w:pPr>
      <w:r>
        <w:t>Сюжет урока (по слайдам презентации)</w:t>
      </w:r>
    </w:p>
    <w:p>
      <w:pPr>
        <w:pStyle w:val="ListBullet"/>
      </w:pPr>
      <w:r>
        <w:rPr>
          <w:b/>
          <w:i w:val="0"/>
        </w:rPr>
        <w:t>Дело о любимом числе Боба.</w:t>
      </w:r>
      <w:r>
        <w:rPr>
          <w:b w:val="0"/>
          <w:i w:val="0"/>
        </w:rPr>
        <w:t xml:space="preserve"> Дело №1 · «Числа оставляют улики» · Модуль 1 · Числа-детективы</w:t>
      </w:r>
    </w:p>
    <w:p>
      <w:pPr>
        <w:pStyle w:val="ListBullet"/>
      </w:pPr>
      <w:r>
        <w:rPr>
          <w:b/>
          <w:i w:val="0"/>
        </w:rPr>
        <w:t>Что мы знаем.</w:t>
      </w:r>
      <w:r>
        <w:rPr>
          <w:b w:val="0"/>
          <w:i w:val="0"/>
        </w:rPr>
        <w:t xml:space="preserve"> Число между 50 и 100 · кратно 11 · НЕ кратно 2 · сумма цифр кратна 3 · = ?</w:t>
      </w:r>
    </w:p>
    <w:p>
      <w:pPr>
        <w:pStyle w:val="ListBullet"/>
      </w:pPr>
      <w:r>
        <w:rPr>
          <w:b/>
          <w:i w:val="0"/>
        </w:rPr>
        <w:t>Переводим улики на язык математики.</w:t>
      </w:r>
      <w:r>
        <w:rPr>
          <w:b w:val="0"/>
          <w:i w:val="0"/>
        </w:rPr>
        <w:t xml:space="preserve"> «между 50 и 100» → ищем здесь · «кратно 11» → таблица 11 · «не кратно 2» → нечётное · «сумма цифр кратна 3» → признак делимости на 3</w:t>
      </w:r>
    </w:p>
    <w:p>
      <w:pPr>
        <w:pStyle w:val="ListBullet"/>
      </w:pPr>
      <w:r>
        <w:rPr>
          <w:b/>
          <w:i w:val="0"/>
        </w:rPr>
        <w:t>Кратно 11 → всего пятеро.</w:t>
      </w:r>
      <w:r>
        <w:rPr>
          <w:b w:val="0"/>
          <w:i w:val="0"/>
        </w:rPr>
        <w:t xml:space="preserve"> 11×5=55 · 11×6=66 · 11×7=77 · 11×8=88 · 11×9=99 · Подозреваемых: 5</w:t>
      </w:r>
    </w:p>
    <w:p>
      <w:pPr>
        <w:pStyle w:val="ListBullet"/>
      </w:pPr>
      <w:r>
        <w:rPr>
          <w:b/>
          <w:i w:val="0"/>
        </w:rPr>
        <w:t>Не кратно 2 → долой чётные.</w:t>
      </w:r>
      <w:r>
        <w:rPr>
          <w:b w:val="0"/>
          <w:i w:val="0"/>
        </w:rPr>
        <w:t xml:space="preserve"> 66 ✕ (чётное) · 88 ✕ (чётное) · Остались: 55, 77, 99</w:t>
      </w:r>
    </w:p>
    <w:p>
      <w:pPr>
        <w:pStyle w:val="ListBullet"/>
      </w:pPr>
      <w:r>
        <w:rPr>
          <w:b/>
          <w:i w:val="0"/>
        </w:rPr>
        <w:t>Сумма цифр кратна 3 → последний фильтр.</w:t>
      </w:r>
      <w:r>
        <w:rPr>
          <w:b w:val="0"/>
          <w:i w:val="0"/>
        </w:rPr>
        <w:t xml:space="preserve"> 55 → 5+5=10 · 77 → 7+7=14 · 99 → 9+9=18 · Делится на 3 только 18</w:t>
      </w:r>
    </w:p>
    <w:p>
      <w:pPr>
        <w:pStyle w:val="ListBullet"/>
      </w:pPr>
      <w:r>
        <w:rPr>
          <w:b/>
          <w:i w:val="0"/>
        </w:rPr>
        <w:t>Любимое число Боба — 99.</w:t>
      </w:r>
      <w:r>
        <w:rPr>
          <w:b w:val="0"/>
          <w:i w:val="0"/>
        </w:rPr>
        <w:t xml:space="preserve"> 99 · ÷11 ✓ · нечётное ✓ · 9+9=18 ✓ (÷3)</w:t>
      </w:r>
    </w:p>
    <w:p>
      <w:pPr>
        <w:pStyle w:val="ListBullet"/>
      </w:pPr>
      <w:r>
        <w:rPr>
          <w:b/>
          <w:i w:val="0"/>
        </w:rPr>
        <w:t>Почему это сработало.</w:t>
      </w:r>
      <w:r>
        <w:rPr>
          <w:b w:val="0"/>
          <w:i w:val="0"/>
        </w:rPr>
        <w:t xml:space="preserve"> 50 чисел → 5 → 3 → 1 · Каждая улика отсекает лишних · Признак делимости = улика</w:t>
      </w:r>
    </w:p>
    <w:p>
      <w:pPr>
        <w:pStyle w:val="ListBullet"/>
      </w:pPr>
      <w:r>
        <w:rPr>
          <w:b/>
          <w:i w:val="0"/>
        </w:rPr>
        <w:t>Забираем в тетрадь.</w:t>
      </w:r>
      <w:r>
        <w:rPr>
          <w:b w:val="0"/>
          <w:i w:val="0"/>
        </w:rPr>
        <w:t xml:space="preserve"> ÷3: сумма цифр кратна 3 · ÷2: оканчивается на 0,2,4,6,8 · ÷9: сумма цифр кратна 9 · Стратегия: сильное условие — первым</w:t>
      </w:r>
    </w:p>
    <w:p>
      <w:pPr>
        <w:pStyle w:val="ListBullet"/>
      </w:pPr>
      <w:r>
        <w:rPr>
          <w:b/>
          <w:i w:val="0"/>
        </w:rPr>
        <w:t>Новое дело — раскрой сама.</w:t>
      </w:r>
      <w:r>
        <w:rPr>
          <w:b w:val="0"/>
          <w:i w:val="0"/>
        </w:rPr>
        <w:t xml:space="preserve"> Число между 20 и 60 · кратно 7 · нечётное · сумма цифр делится на 3 · = ?</w:t>
      </w:r>
    </w:p>
    <w:p>
      <w:pPr>
        <w:pStyle w:val="Heading2"/>
      </w:pPr>
      <w:r>
        <w:t>Задачи и промты картинок</w:t>
      </w:r>
    </w:p>
    <w:p>
      <w:pPr>
        <w:pStyle w:val="Heading3"/>
      </w:pPr>
      <w:r>
        <w:rPr>
          <w:b w:val="0"/>
          <w:i w:val="0"/>
        </w:rPr>
        <w:t>Задача 1 · 🟢 №1–10</w:t>
      </w:r>
    </w:p>
    <w:p>
      <w:r>
        <w:rPr>
          <w:b w:val="0"/>
          <w:i w:val="0"/>
        </w:rPr>
        <w:t xml:space="preserve">На карточке-улике стоит число </w:t>
      </w:r>
      <w:r>
        <w:rPr>
          <w:b w:val="0"/>
          <w:i/>
        </w:rPr>
        <w:t>86A1</w:t>
      </w:r>
      <w:r>
        <w:rPr>
          <w:b w:val="0"/>
          <w:i w:val="0"/>
        </w:rPr>
        <w:t xml:space="preserve">, где </w:t>
      </w:r>
      <w:r>
        <w:rPr>
          <w:b w:val="0"/>
          <w:i/>
        </w:rPr>
        <w:t>A</w:t>
      </w:r>
      <w:r>
        <w:rPr>
          <w:b w:val="0"/>
          <w:i w:val="0"/>
        </w:rPr>
        <w:t xml:space="preserve"> — стёртая цифра. Известно, что число делится на 9. Какая цифра была на месте </w:t>
      </w:r>
      <w:r>
        <w:rPr>
          <w:b w:val="0"/>
          <w:i/>
        </w:rPr>
        <w:t>A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3    (B) 6    (C) 0    (D) 9    (E) такого нет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🐾 </w:t>
      </w:r>
      <w:r>
        <w:rPr>
          <w:b/>
          <w:i w:val="0"/>
        </w:rPr>
        <w:t>Кошка-детектив.</w:t>
      </w:r>
      <w:r>
        <w:rPr>
          <w:b w:val="0"/>
          <w:i w:val="0"/>
        </w:rPr>
        <w:t xml:space="preserve"> Котёнок в маленьком плаще и шляпе-федоре сидит за столом улик, в лапах лупа,</w:t>
      </w:r>
    </w:p>
    <w:p>
      <w:r>
        <w:rPr>
          <w:b w:val="0"/>
          <w:i w:val="0"/>
        </w:rPr>
        <w:t>наведённая на картонную карточку-ориентировку с числом «86?1» (одна цифра стёрта кляксой). Рядом</w:t>
      </w:r>
    </w:p>
    <w:p>
      <w:r>
        <w:rPr>
          <w:b w:val="0"/>
          <w:i w:val="0"/>
        </w:rPr>
        <w:t>резиновый штамп в виде девятки и подушечка-краска. На фоне пробковая доска с красными нитями.</w:t>
      </w:r>
    </w:p>
    <w:p>
      <w:r>
        <w:rPr>
          <w:b w:val="0"/>
          <w:i w:val="0"/>
        </w:rPr>
        <w:t>Над сценой знак вопроса «?». Числа на картинке: 86?1, 9, ?.</w:t>
      </w:r>
    </w:p>
    <w:p/>
    <w:p>
      <w:pPr>
        <w:pStyle w:val="Heading3"/>
      </w:pPr>
      <w:r>
        <w:rPr>
          <w:b w:val="0"/>
          <w:i w:val="0"/>
        </w:rPr>
        <w:t>Задача 2 · 🟢 №1–10</w:t>
      </w:r>
    </w:p>
    <w:p>
      <w:r>
        <w:rPr>
          <w:b w:val="0"/>
          <w:i w:val="0"/>
        </w:rPr>
        <w:t xml:space="preserve">Для скольких цифр </w:t>
      </w:r>
      <w:r>
        <w:rPr>
          <w:b w:val="0"/>
          <w:i/>
        </w:rPr>
        <w:t>B</w:t>
      </w:r>
      <w:r>
        <w:rPr>
          <w:b w:val="0"/>
          <w:i w:val="0"/>
        </w:rPr>
        <w:t xml:space="preserve"> трёхзначное число </w:t>
      </w:r>
      <w:r>
        <w:rPr>
          <w:b w:val="0"/>
          <w:i/>
        </w:rPr>
        <w:t>B34</w:t>
      </w:r>
      <w:r>
        <w:rPr>
          <w:b w:val="0"/>
          <w:i w:val="0"/>
        </w:rPr>
        <w:t xml:space="preserve"> делится на 6?</w:t>
      </w:r>
    </w:p>
    <w:p>
      <w:r>
        <w:rPr>
          <w:b w:val="0"/>
          <w:i/>
        </w:rPr>
        <w:t>(A) 2    (B) 3    (C) 4    (D) 5    (E) 9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👑 </w:t>
      </w:r>
      <w:r>
        <w:rPr>
          <w:b/>
          <w:i w:val="0"/>
        </w:rPr>
        <w:t>Ever After High.</w:t>
      </w:r>
      <w:r>
        <w:rPr>
          <w:b w:val="0"/>
          <w:i w:val="0"/>
        </w:rPr>
        <w:t xml:space="preserve"> Героиня-архетип «королева-ворон» у волшебной классной доски, где парит</w:t>
      </w:r>
    </w:p>
    <w:p>
      <w:r>
        <w:rPr>
          <w:b w:val="0"/>
          <w:i w:val="0"/>
        </w:rPr>
        <w:t>светящаяся надпись «?34» и руна-шестёрка «6». Вокруг доски порхают мерцающие цифры-кандидаты, она</w:t>
      </w:r>
    </w:p>
    <w:p>
      <w:r>
        <w:rPr>
          <w:b w:val="0"/>
          <w:i w:val="0"/>
        </w:rPr>
        <w:t>считает их пальчиком. Сказочная школа, витражные окна. Числа: ?34, 6, ?.</w:t>
      </w:r>
    </w:p>
    <w:p/>
    <w:p>
      <w:pPr>
        <w:pStyle w:val="Heading3"/>
      </w:pPr>
      <w:r>
        <w:rPr>
          <w:b w:val="0"/>
          <w:i w:val="0"/>
        </w:rPr>
        <w:t>Задача 3 · 🟡 №11–20</w:t>
      </w:r>
    </w:p>
    <w:p>
      <w:r>
        <w:rPr>
          <w:b w:val="0"/>
          <w:i w:val="0"/>
        </w:rPr>
        <w:t xml:space="preserve">В числе </w:t>
      </w:r>
      <w:r>
        <w:rPr>
          <w:b w:val="0"/>
          <w:i/>
        </w:rPr>
        <w:t>7D6</w:t>
      </w:r>
      <w:r>
        <w:rPr>
          <w:b w:val="0"/>
          <w:i w:val="0"/>
        </w:rPr>
        <w:t xml:space="preserve"> цифра </w:t>
      </w:r>
      <w:r>
        <w:rPr>
          <w:b w:val="0"/>
          <w:i/>
        </w:rPr>
        <w:t>D</w:t>
      </w:r>
      <w:r>
        <w:rPr>
          <w:b w:val="0"/>
          <w:i w:val="0"/>
        </w:rPr>
        <w:t xml:space="preserve"> неизвестна. Для скольких значений </w:t>
      </w:r>
      <w:r>
        <w:rPr>
          <w:b w:val="0"/>
          <w:i/>
        </w:rPr>
        <w:t>D</w:t>
      </w:r>
      <w:r>
        <w:rPr>
          <w:b w:val="0"/>
          <w:i w:val="0"/>
        </w:rPr>
        <w:t xml:space="preserve"> это число делится на 4?</w:t>
      </w:r>
    </w:p>
    <w:p>
      <w:r>
        <w:rPr>
          <w:b w:val="0"/>
          <w:i/>
        </w:rPr>
        <w:t>(A) 4    (B) 5    (C) 6    (D) 9    (E) 10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🥋 </w:t>
      </w:r>
      <w:r>
        <w:rPr>
          <w:b/>
          <w:i w:val="0"/>
        </w:rPr>
        <w:t>Айкидо-додзё.</w:t>
      </w:r>
      <w:r>
        <w:rPr>
          <w:b w:val="0"/>
          <w:i w:val="0"/>
        </w:rPr>
        <w:t xml:space="preserve"> Двое учеников в кимоно отрабатывают захват на татами, по краю мата нашиты</w:t>
      </w:r>
    </w:p>
    <w:p>
      <w:r>
        <w:rPr>
          <w:b w:val="0"/>
          <w:i w:val="0"/>
        </w:rPr>
        <w:t>номера. Сбоку на стойке висит карточка «7?6» и синий пояс с биркой «4». Спокойный зал, бумажные</w:t>
      </w:r>
    </w:p>
    <w:p>
      <w:r>
        <w:rPr>
          <w:b w:val="0"/>
          <w:i w:val="0"/>
        </w:rPr>
        <w:t>фонари. Числа: 7?6, 4, ?.</w:t>
      </w:r>
    </w:p>
    <w:p/>
    <w:p>
      <w:pPr>
        <w:pStyle w:val="Heading3"/>
      </w:pPr>
      <w:r>
        <w:rPr>
          <w:b w:val="0"/>
          <w:i w:val="0"/>
        </w:rPr>
        <w:t>Задача 4 · 🔴 №21–25 — «Любимое число Боба»</w:t>
      </w:r>
    </w:p>
    <w:p>
      <w:r>
        <w:rPr>
          <w:b w:val="0"/>
          <w:i w:val="0"/>
        </w:rPr>
        <w:t xml:space="preserve">Детектив ищет секретное число по уликам. Известно: оно </w:t>
      </w:r>
      <w:r>
        <w:rPr>
          <w:b/>
          <w:i w:val="0"/>
        </w:rPr>
        <w:t>между 50 и 100</w:t>
      </w:r>
      <w:r>
        <w:rPr>
          <w:b w:val="0"/>
          <w:i w:val="0"/>
        </w:rPr>
        <w:t xml:space="preserve">, </w:t>
      </w:r>
      <w:r>
        <w:rPr>
          <w:b/>
          <w:i w:val="0"/>
        </w:rPr>
        <w:t>кратно 11</w:t>
      </w:r>
      <w:r>
        <w:rPr>
          <w:b w:val="0"/>
          <w:i w:val="0"/>
        </w:rPr>
        <w:t xml:space="preserve">, </w:t>
      </w:r>
      <w:r>
        <w:rPr>
          <w:b/>
          <w:i w:val="0"/>
        </w:rPr>
        <w:t>нечётное</w:t>
      </w:r>
      <w:r>
        <w:rPr>
          <w:b w:val="0"/>
          <w:i w:val="0"/>
        </w:rPr>
        <w:t xml:space="preserve">, и </w:t>
      </w:r>
      <w:r>
        <w:rPr>
          <w:b/>
          <w:i w:val="0"/>
        </w:rPr>
        <w:t>сумма его цифр делится на 3</w:t>
      </w:r>
      <w:r>
        <w:rPr>
          <w:b w:val="0"/>
          <w:i w:val="0"/>
        </w:rPr>
        <w:t>. Какое это число?</w:t>
      </w:r>
    </w:p>
    <w:p>
      <w:r>
        <w:rPr>
          <w:b w:val="0"/>
          <w:i/>
        </w:rPr>
        <w:t>(A) 55    (B) 66    (C) 77    (D) 99    (E) 88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🐾 </w:t>
      </w:r>
      <w:r>
        <w:rPr>
          <w:b/>
          <w:i w:val="0"/>
        </w:rPr>
        <w:t>Кот-детектив и воронка улик.</w:t>
      </w:r>
      <w:r>
        <w:rPr>
          <w:b w:val="0"/>
          <w:i w:val="0"/>
        </w:rPr>
        <w:t xml:space="preserve"> Большой рыжий кот в пальто опускает «подозреваемых»-числа в</w:t>
      </w:r>
    </w:p>
    <w:p>
      <w:r>
        <w:rPr>
          <w:b w:val="0"/>
          <w:i w:val="0"/>
        </w:rPr>
        <w:t>стеклянную воронку с фильтрами-уликами: ярлыки «50–100», «×11», «нечёт», «сумма цифр ÷3». Снизу из</w:t>
      </w:r>
    </w:p>
    <w:p>
      <w:r>
        <w:rPr>
          <w:b w:val="0"/>
          <w:i w:val="0"/>
        </w:rPr>
        <w:t>воронки вот-вот выпадет одно число, но пока оно скрыто знаком «?». Числа: 50, 100, 11, 3, ?.</w:t>
      </w:r>
    </w:p>
    <w:p/>
    <w:p>
      <w:pPr>
        <w:pStyle w:val="Heading3"/>
      </w:pPr>
      <w:r>
        <w:rPr>
          <w:b w:val="0"/>
          <w:i w:val="0"/>
        </w:rPr>
        <w:t>Задача 5 · 🔴 №21–25</w:t>
      </w:r>
    </w:p>
    <w:p>
      <w:r>
        <w:rPr>
          <w:b w:val="0"/>
          <w:i w:val="0"/>
        </w:rPr>
        <w:t xml:space="preserve">Четырёхзначное число </w:t>
      </w:r>
      <w:r>
        <w:rPr>
          <w:b w:val="0"/>
          <w:i/>
        </w:rPr>
        <w:t>A45B</w:t>
      </w:r>
      <w:r>
        <w:rPr>
          <w:b w:val="0"/>
          <w:i w:val="0"/>
        </w:rPr>
        <w:t xml:space="preserve"> делится на 36. Чему равна сумма </w:t>
      </w:r>
      <w:r>
        <w:rPr>
          <w:b w:val="0"/>
          <w:i/>
        </w:rPr>
        <w:t>A+B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9    (B) 7    (C) 11    (D) 13    (E) зависит от числа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👑 </w:t>
      </w:r>
      <w:r>
        <w:rPr>
          <w:b/>
          <w:i w:val="0"/>
        </w:rPr>
        <w:t>Ever After High.</w:t>
      </w:r>
      <w:r>
        <w:rPr>
          <w:b w:val="0"/>
          <w:i w:val="0"/>
        </w:rPr>
        <w:t xml:space="preserve"> Героини-архетипы «принцесса-яблоко» и «шляпница» разглядывают волшебный</w:t>
      </w:r>
    </w:p>
    <w:p>
      <w:r>
        <w:rPr>
          <w:b w:val="0"/>
          <w:i w:val="0"/>
        </w:rPr>
        <w:t>медальон-локет с гравировкой «A45B», рядом крутится золотая шестерёнка с числом «36». Бальный зал,</w:t>
      </w:r>
    </w:p>
    <w:p>
      <w:r>
        <w:rPr>
          <w:b w:val="0"/>
          <w:i w:val="0"/>
        </w:rPr>
        <w:t>конфетти. Числа: A45B, 36, ?.</w:t>
      </w:r>
    </w:p>
    <w:p>
      <w:r>
        <w:rPr>
          <w:color w:val="AAAAAA"/>
        </w:rPr>
        <w:t>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Урок 2 · НОД и НОК</w:t>
      </w:r>
    </w:p>
    <w:p>
      <w:pPr>
        <w:pStyle w:val="Heading2"/>
      </w:pPr>
      <w:r>
        <w:t>Сюжет урока (по слайдам презентации)</w:t>
      </w:r>
    </w:p>
    <w:p>
      <w:pPr>
        <w:pStyle w:val="ListBullet"/>
      </w:pPr>
      <w:r>
        <w:rPr>
          <w:b/>
          <w:i w:val="0"/>
        </w:rPr>
        <w:t>Дело о двух циклах.</w:t>
      </w:r>
      <w:r>
        <w:rPr>
          <w:b w:val="0"/>
          <w:i w:val="0"/>
        </w:rPr>
        <w:t xml:space="preserve"> Модуль 1 · Числа-детективы · «когда пути снова сойдутся»</w:t>
      </w:r>
    </w:p>
    <w:p>
      <w:pPr>
        <w:pStyle w:val="ListBullet"/>
      </w:pPr>
      <w:r>
        <w:rPr>
          <w:b/>
          <w:i w:val="0"/>
        </w:rPr>
        <w:t>Что мы знаем.</w:t>
      </w:r>
      <w:r>
        <w:rPr>
          <w:b w:val="0"/>
          <w:i w:val="0"/>
        </w:rPr>
        <w:t xml:space="preserve"> Агент A — круг за 6 мин · Агент B — круг за 8 мин · старт вместе · встреча = ?</w:t>
      </w:r>
    </w:p>
    <w:p>
      <w:pPr>
        <w:pStyle w:val="ListBullet"/>
      </w:pPr>
      <w:r>
        <w:rPr>
          <w:b/>
          <w:i w:val="0"/>
        </w:rPr>
        <w:t>«Снова вместе» = общее кратное.</w:t>
      </w:r>
      <w:r>
        <w:rPr>
          <w:b w:val="0"/>
          <w:i w:val="0"/>
        </w:rPr>
        <w:t xml:space="preserve"> A на старте: 6, 12, 18, 24 … · B на старте: 8, 16, 24 …</w:t>
      </w:r>
    </w:p>
    <w:p>
      <w:pPr>
        <w:pStyle w:val="ListBullet"/>
      </w:pPr>
      <w:r>
        <w:rPr>
          <w:b/>
          <w:i w:val="0"/>
        </w:rPr>
        <w:t>Разложил — увидел.</w:t>
      </w:r>
      <w:r>
        <w:rPr>
          <w:b w:val="0"/>
          <w:i w:val="0"/>
        </w:rPr>
        <w:t xml:space="preserve"> 6 = 2·3 · 8 = 2³ · НОК = 2³·3 = 24</w:t>
      </w:r>
    </w:p>
    <w:p>
      <w:pPr>
        <w:pStyle w:val="ListBullet"/>
      </w:pPr>
      <w:r>
        <w:rPr>
          <w:b/>
          <w:i w:val="0"/>
        </w:rPr>
        <w:t>А теперь наоборот: нарезать поровну.</w:t>
      </w:r>
      <w:r>
        <w:rPr>
          <w:b w:val="0"/>
          <w:i w:val="0"/>
        </w:rPr>
        <w:t xml:space="preserve"> 48 и 36 человек → одинаковые отряды без остатка → максимум?</w:t>
      </w:r>
    </w:p>
    <w:p>
      <w:pPr>
        <w:pStyle w:val="ListBullet"/>
      </w:pPr>
      <w:r>
        <w:rPr>
          <w:b/>
          <w:i w:val="0"/>
        </w:rPr>
        <w:t>НОД — общие множители.</w:t>
      </w:r>
      <w:r>
        <w:rPr>
          <w:b w:val="0"/>
          <w:i w:val="0"/>
        </w:rPr>
        <w:t xml:space="preserve"> 48 = 2⁴·3 · 36 = 2²·3² · НОД = 2²·3 = 12</w:t>
      </w:r>
    </w:p>
    <w:p>
      <w:pPr>
        <w:pStyle w:val="ListBullet"/>
      </w:pPr>
      <w:r>
        <w:rPr>
          <w:b/>
          <w:i w:val="0"/>
        </w:rPr>
        <w:t>Страховка от ошибки.</w:t>
      </w:r>
      <w:r>
        <w:rPr>
          <w:b w:val="0"/>
          <w:i w:val="0"/>
        </w:rPr>
        <w:t xml:space="preserve"> НОД(a,b) · НОК(a,b) = a · b</w:t>
      </w:r>
    </w:p>
    <w:p>
      <w:pPr>
        <w:pStyle w:val="ListBullet"/>
      </w:pPr>
      <w:r>
        <w:rPr>
          <w:b/>
          <w:i w:val="0"/>
        </w:rPr>
        <w:t>Забираем приём.</w:t>
      </w:r>
      <w:r>
        <w:rPr>
          <w:b w:val="0"/>
          <w:i w:val="0"/>
        </w:rPr>
        <w:t xml:space="preserve"> «вместе/циклы» → НОК (большое) · «поровну/нарезать» → НОД (≤ меньшего) · НОД·НОК = a·b</w:t>
      </w:r>
    </w:p>
    <w:p>
      <w:pPr>
        <w:pStyle w:val="ListBullet"/>
      </w:pPr>
      <w:r>
        <w:rPr>
          <w:b/>
          <w:i w:val="0"/>
        </w:rPr>
        <w:t>Новое дело.</w:t>
      </w:r>
      <w:r>
        <w:rPr>
          <w:b w:val="0"/>
          <w:i w:val="0"/>
        </w:rPr>
        <w:t xml:space="preserve"> Найди НОД и НОК для 18 и 24</w:t>
      </w:r>
    </w:p>
    <w:p>
      <w:pPr>
        <w:pStyle w:val="Heading2"/>
      </w:pPr>
      <w:r>
        <w:t>Задачи и промты картинок</w:t>
      </w:r>
    </w:p>
    <w:p>
      <w:pPr>
        <w:pStyle w:val="Heading3"/>
      </w:pPr>
      <w:r>
        <w:rPr>
          <w:b w:val="0"/>
          <w:i w:val="0"/>
        </w:rPr>
        <w:t>Задача 1 · 🟢 №1–10</w:t>
      </w:r>
    </w:p>
    <w:p>
      <w:r>
        <w:rPr>
          <w:b w:val="0"/>
          <w:i w:val="0"/>
        </w:rPr>
        <w:t xml:space="preserve">Чему равен наибольший общий делитель чисел </w:t>
      </w:r>
      <w:r>
        <w:rPr>
          <w:b w:val="0"/>
          <w:i/>
        </w:rPr>
        <w:t>48</w:t>
      </w:r>
      <w:r>
        <w:rPr>
          <w:b w:val="0"/>
          <w:i w:val="0"/>
        </w:rPr>
        <w:t xml:space="preserve"> и </w:t>
      </w:r>
      <w:r>
        <w:rPr>
          <w:b w:val="0"/>
          <w:i/>
        </w:rPr>
        <w:t>36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6    (B) 12    (C) 18    (D) 4    (E) 144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🥋 </w:t>
      </w:r>
      <w:r>
        <w:rPr>
          <w:b/>
          <w:i w:val="0"/>
        </w:rPr>
        <w:t>Карате-додзё.</w:t>
      </w:r>
      <w:r>
        <w:rPr>
          <w:b w:val="0"/>
          <w:i w:val="0"/>
        </w:rPr>
        <w:t xml:space="preserve"> Сэнсэй-кошка строит учеников: слева отряд с табличкой «48», справа с «36», их</w:t>
      </w:r>
    </w:p>
    <w:p>
      <w:r>
        <w:rPr>
          <w:b w:val="0"/>
          <w:i w:val="0"/>
        </w:rPr>
        <w:t>делят на одинаковые ровные группы-«квадраты». Над сценой вопрос «?» о самом большом размере группы.</w:t>
      </w:r>
    </w:p>
    <w:p>
      <w:r>
        <w:rPr>
          <w:b w:val="0"/>
          <w:i w:val="0"/>
        </w:rPr>
        <w:t>Числа: 48, 36, ?.</w:t>
      </w:r>
    </w:p>
    <w:p/>
    <w:p>
      <w:pPr>
        <w:pStyle w:val="Heading3"/>
      </w:pPr>
      <w:r>
        <w:rPr>
          <w:b w:val="0"/>
          <w:i w:val="0"/>
        </w:rPr>
        <w:t>Задача 2 · 🟢 №1–10</w:t>
      </w:r>
    </w:p>
    <w:p>
      <w:r>
        <w:rPr>
          <w:b w:val="0"/>
          <w:i w:val="0"/>
        </w:rPr>
        <w:t xml:space="preserve">Два агента бегут по кругу: один проходит круг за </w:t>
      </w:r>
      <w:r>
        <w:rPr>
          <w:b w:val="0"/>
          <w:i/>
        </w:rPr>
        <w:t>6</w:t>
      </w:r>
      <w:r>
        <w:rPr>
          <w:b w:val="0"/>
          <w:i w:val="0"/>
        </w:rPr>
        <w:t xml:space="preserve"> минут, другой за </w:t>
      </w:r>
      <w:r>
        <w:rPr>
          <w:b w:val="0"/>
          <w:i/>
        </w:rPr>
        <w:t>8</w:t>
      </w:r>
      <w:r>
        <w:rPr>
          <w:b w:val="0"/>
          <w:i w:val="0"/>
        </w:rPr>
        <w:t>. Стартовали вместе. Через сколько минут они впервые снова окажутся на старте одновременно?</w:t>
      </w:r>
    </w:p>
    <w:p>
      <w:r>
        <w:rPr>
          <w:b w:val="0"/>
          <w:i/>
        </w:rPr>
        <w:t>(A) 14    (B) 24    (C) 48    (D) 12    (E) 2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🥋 </w:t>
      </w:r>
      <w:r>
        <w:rPr>
          <w:b/>
          <w:i w:val="0"/>
        </w:rPr>
        <w:t>Круговая дорожка.</w:t>
      </w:r>
      <w:r>
        <w:rPr>
          <w:b w:val="0"/>
          <w:i w:val="0"/>
        </w:rPr>
        <w:t xml:space="preserve"> Двое бегунов-учеников в спортивной форме стартуют из одной точки круглого</w:t>
      </w:r>
    </w:p>
    <w:p>
      <w:r>
        <w:rPr>
          <w:b w:val="0"/>
          <w:i w:val="0"/>
        </w:rPr>
        <w:t>трека; у одного метки времени «6, 12, 18, 24», у другого «8, 16, 24». Пунктирные дорожки, флажок</w:t>
      </w:r>
    </w:p>
    <w:p>
      <w:r>
        <w:rPr>
          <w:b w:val="0"/>
          <w:i w:val="0"/>
        </w:rPr>
        <w:t>старта, знак «?» о встрече. Числа: 6 12 18 24, 8 16 24, ?.</w:t>
      </w:r>
    </w:p>
    <w:p/>
    <w:p>
      <w:pPr>
        <w:pStyle w:val="Heading3"/>
      </w:pPr>
      <w:r>
        <w:rPr>
          <w:b w:val="0"/>
          <w:i w:val="0"/>
        </w:rPr>
        <w:t>Задача 3 · 🟡 №11–20</w:t>
      </w:r>
    </w:p>
    <w:p>
      <w:r>
        <w:rPr>
          <w:b w:val="0"/>
          <w:i w:val="0"/>
        </w:rPr>
        <w:t xml:space="preserve">Известно, что </w:t>
      </w:r>
      <w:r>
        <w:rPr>
          <w:b w:val="0"/>
          <w:i/>
        </w:rPr>
        <w:t>НОД(a,b)=6</w:t>
      </w:r>
      <w:r>
        <w:rPr>
          <w:b w:val="0"/>
          <w:i w:val="0"/>
        </w:rPr>
        <w:t xml:space="preserve">, </w:t>
      </w:r>
      <w:r>
        <w:rPr>
          <w:b w:val="0"/>
          <w:i/>
        </w:rPr>
        <w:t>НОК(a,b)=72</w:t>
      </w:r>
      <w:r>
        <w:rPr>
          <w:b w:val="0"/>
          <w:i w:val="0"/>
        </w:rPr>
        <w:t xml:space="preserve"> и </w:t>
      </w:r>
      <w:r>
        <w:rPr>
          <w:b w:val="0"/>
          <w:i/>
        </w:rPr>
        <w:t>a=24</w:t>
      </w:r>
      <w:r>
        <w:rPr>
          <w:b w:val="0"/>
          <w:i w:val="0"/>
        </w:rPr>
        <w:t xml:space="preserve">. Чему равно </w:t>
      </w:r>
      <w:r>
        <w:rPr>
          <w:b w:val="0"/>
          <w:i/>
        </w:rPr>
        <w:t>b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18    (B) 12    (C) 24    (D) 36    (E) 9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👑 </w:t>
      </w:r>
      <w:r>
        <w:rPr>
          <w:b/>
          <w:i w:val="0"/>
        </w:rPr>
        <w:t>Ever After High.</w:t>
      </w:r>
      <w:r>
        <w:rPr>
          <w:b w:val="0"/>
          <w:i w:val="0"/>
        </w:rPr>
        <w:t xml:space="preserve"> Сказочные весы-баланс: на левой чаше парящая надпись «НОД·НОК», на правой</w:t>
      </w:r>
    </w:p>
    <w:p>
      <w:r>
        <w:rPr>
          <w:b w:val="0"/>
          <w:i w:val="0"/>
        </w:rPr>
        <w:t>«a·b», по краям карточки «6», «72», «24». Героиня-архетип в роли «магистра арифмантии» поднимает</w:t>
      </w:r>
    </w:p>
    <w:p>
      <w:r>
        <w:rPr>
          <w:b w:val="0"/>
          <w:i w:val="0"/>
        </w:rPr>
        <w:t>палочку. Числа: 6, 72, 24, ?.</w:t>
      </w:r>
    </w:p>
    <w:p/>
    <w:p>
      <w:pPr>
        <w:pStyle w:val="Heading3"/>
      </w:pPr>
      <w:r>
        <w:rPr>
          <w:b w:val="0"/>
          <w:i w:val="0"/>
        </w:rPr>
        <w:t>Задача 4 · 🔴 №21–25</w:t>
      </w:r>
    </w:p>
    <w:p>
      <w:r>
        <w:rPr>
          <w:b w:val="0"/>
          <w:i w:val="0"/>
        </w:rPr>
        <w:t xml:space="preserve">Прямоугольник </w:t>
      </w:r>
      <w:r>
        <w:rPr>
          <w:b w:val="0"/>
          <w:i/>
        </w:rPr>
        <w:t>60× 84</w:t>
      </w:r>
      <w:r>
        <w:rPr>
          <w:b w:val="0"/>
          <w:i w:val="0"/>
        </w:rPr>
        <w:t xml:space="preserve"> нужно без остатка разрезать на одинаковые квадраты наибольшего возможного размера. Сколько получится квадратов?</w:t>
      </w:r>
    </w:p>
    <w:p>
      <w:r>
        <w:rPr>
          <w:b w:val="0"/>
          <w:i/>
        </w:rPr>
        <w:t>(A) 35    (B) 12    (C) 20    (D) 30    (E) 420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🐾 </w:t>
      </w:r>
      <w:r>
        <w:rPr>
          <w:b/>
          <w:i w:val="0"/>
        </w:rPr>
        <w:t>Котики-ковровщики.</w:t>
      </w:r>
      <w:r>
        <w:rPr>
          <w:b w:val="0"/>
          <w:i w:val="0"/>
        </w:rPr>
        <w:t xml:space="preserve"> Два кота раскраивают большой клетчатый ковёр «60×84» на одинаковые</w:t>
      </w:r>
    </w:p>
    <w:p>
      <w:r>
        <w:rPr>
          <w:b w:val="0"/>
          <w:i w:val="0"/>
        </w:rPr>
        <w:t>квадраты-плитки; ножницы, рулетка, нитки. Над ковром вопрос «?» о числе квадратов. Числа: 60, 84, ?.</w:t>
      </w:r>
    </w:p>
    <w:p/>
    <w:p>
      <w:pPr>
        <w:pStyle w:val="Heading3"/>
      </w:pPr>
      <w:r>
        <w:rPr>
          <w:b w:val="0"/>
          <w:i w:val="0"/>
        </w:rPr>
        <w:t>Задача 5 · 🔴 №21–25</w:t>
      </w:r>
    </w:p>
    <w:p>
      <w:r>
        <w:rPr>
          <w:b w:val="0"/>
          <w:i w:val="0"/>
        </w:rPr>
        <w:t xml:space="preserve">Трое колоколов звонят с интервалами </w:t>
      </w:r>
      <w:r>
        <w:rPr>
          <w:b w:val="0"/>
          <w:i/>
        </w:rPr>
        <w:t>15</w:t>
      </w:r>
      <w:r>
        <w:rPr>
          <w:b w:val="0"/>
          <w:i w:val="0"/>
        </w:rPr>
        <w:t xml:space="preserve">, </w:t>
      </w:r>
      <w:r>
        <w:rPr>
          <w:b w:val="0"/>
          <w:i/>
        </w:rPr>
        <w:t>20</w:t>
      </w:r>
      <w:r>
        <w:rPr>
          <w:b w:val="0"/>
          <w:i w:val="0"/>
        </w:rPr>
        <w:t xml:space="preserve"> и </w:t>
      </w:r>
      <w:r>
        <w:rPr>
          <w:b w:val="0"/>
          <w:i/>
        </w:rPr>
        <w:t>25</w:t>
      </w:r>
      <w:r>
        <w:rPr>
          <w:b w:val="0"/>
          <w:i w:val="0"/>
        </w:rPr>
        <w:t xml:space="preserve"> минут. В полдень они прозвонили одновременно. Через сколько минут они в следующий раз прозвонят одновременно?</w:t>
      </w:r>
    </w:p>
    <w:p>
      <w:r>
        <w:rPr>
          <w:b w:val="0"/>
          <w:i/>
        </w:rPr>
        <w:t>(A) 300    (B) 100    (C) 60    (D) 1500    (E) 150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👑 </w:t>
      </w:r>
      <w:r>
        <w:rPr>
          <w:b/>
          <w:i w:val="0"/>
        </w:rPr>
        <w:t>Сказочные колокола.</w:t>
      </w:r>
      <w:r>
        <w:rPr>
          <w:b w:val="0"/>
          <w:i w:val="0"/>
        </w:rPr>
        <w:t xml:space="preserve"> Три волшебных колокольчика в башенке школы с табличками интервалов «15»,</w:t>
      </w:r>
    </w:p>
    <w:p>
      <w:r>
        <w:rPr>
          <w:b w:val="0"/>
          <w:i w:val="0"/>
        </w:rPr>
        <w:t>«20», «25»; стрелки часов показывают полдень. Над башней знак «?» — когда зазвонят вместе. Числа:</w:t>
      </w:r>
    </w:p>
    <w:p>
      <w:r>
        <w:rPr>
          <w:b w:val="0"/>
          <w:i w:val="0"/>
        </w:rPr>
        <w:t>15, 20, 25, 12, ?.</w:t>
      </w:r>
    </w:p>
    <w:p>
      <w:r>
        <w:rPr>
          <w:color w:val="AAAAAA"/>
        </w:rPr>
        <w:t>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Урок 3 · Остатки и чётность</w:t>
      </w:r>
    </w:p>
    <w:p>
      <w:pPr>
        <w:pStyle w:val="Heading2"/>
      </w:pPr>
      <w:r>
        <w:t>Сюжет урока (по слайдам презентации)</w:t>
      </w:r>
    </w:p>
    <w:p>
      <w:pPr>
        <w:pStyle w:val="ListBullet"/>
      </w:pPr>
      <w:r>
        <w:rPr>
          <w:b/>
          <w:i w:val="0"/>
        </w:rPr>
        <w:t>Дело о следах по кругу.</w:t>
      </w:r>
      <w:r>
        <w:rPr>
          <w:b w:val="0"/>
          <w:i w:val="0"/>
        </w:rPr>
        <w:t xml:space="preserve"> Модуль 1 · «число оставляет след — остаток»</w:t>
      </w:r>
    </w:p>
    <w:p>
      <w:pPr>
        <w:pStyle w:val="ListBullet"/>
      </w:pPr>
      <w:r>
        <w:rPr>
          <w:b/>
          <w:i w:val="0"/>
        </w:rPr>
        <w:t>Через 100 дней.</w:t>
      </w:r>
      <w:r>
        <w:rPr>
          <w:b w:val="0"/>
          <w:i w:val="0"/>
        </w:rPr>
        <w:t xml:space="preserve"> Сегодня вторник · через 100 дней — какой день? · считать по календарю?</w:t>
      </w:r>
    </w:p>
    <w:p>
      <w:pPr>
        <w:pStyle w:val="ListBullet"/>
      </w:pPr>
      <w:r>
        <w:rPr>
          <w:b/>
          <w:i w:val="0"/>
        </w:rPr>
        <w:t>Считаем по кругу.</w:t>
      </w:r>
      <w:r>
        <w:rPr>
          <w:b w:val="0"/>
          <w:i w:val="0"/>
        </w:rPr>
        <w:t xml:space="preserve"> 100 = 7·14 + 2 · остаток 2 · вторник → среда → четверг</w:t>
      </w:r>
    </w:p>
    <w:p>
      <w:pPr>
        <w:pStyle w:val="ListBullet"/>
      </w:pPr>
      <w:r>
        <w:rPr>
          <w:b/>
          <w:i w:val="0"/>
        </w:rPr>
        <w:t>С остатками можно работать.</w:t>
      </w:r>
      <w:r>
        <w:rPr>
          <w:b w:val="0"/>
          <w:i w:val="0"/>
        </w:rPr>
        <w:t xml:space="preserve"> остаток суммы = остаток от суммы остатков · то же для умножения</w:t>
      </w:r>
    </w:p>
    <w:p>
      <w:pPr>
        <w:pStyle w:val="ListBullet"/>
      </w:pPr>
      <w:r>
        <w:rPr>
          <w:b/>
          <w:i w:val="0"/>
        </w:rPr>
        <w:t>Кольцо всего из двух клеток.</w:t>
      </w:r>
      <w:r>
        <w:rPr>
          <w:b w:val="0"/>
          <w:i w:val="0"/>
        </w:rPr>
        <w:t xml:space="preserve"> чёт±чёт=чёт · нечёт±нечёт=чёт · чёт±нечёт=нечёт · сумма 5 нечётных = нечёт</w:t>
      </w:r>
    </w:p>
    <w:p>
      <w:pPr>
        <w:pStyle w:val="ListBullet"/>
      </w:pPr>
      <w:r>
        <w:rPr>
          <w:b/>
          <w:i w:val="0"/>
        </w:rPr>
        <w:t>Что не меняется, как ни ходи.</w:t>
      </w:r>
      <w:r>
        <w:rPr>
          <w:b w:val="0"/>
          <w:i w:val="0"/>
        </w:rPr>
        <w:t xml:space="preserve"> 1..10 на доске · стираем два, пишем разность · итог = ?</w:t>
      </w:r>
    </w:p>
    <w:p>
      <w:pPr>
        <w:pStyle w:val="ListBullet"/>
      </w:pPr>
      <w:r>
        <w:rPr>
          <w:b/>
          <w:i w:val="0"/>
        </w:rPr>
        <w:t>Сумма хранит чётность.</w:t>
      </w:r>
      <w:r>
        <w:rPr>
          <w:b w:val="0"/>
          <w:i w:val="0"/>
        </w:rPr>
        <w:t xml:space="preserve"> замена a,b → |a−b| меняет сумму на 2·min (чётно) · 1+…+10 = 55 (нечёт) · итог нечётный</w:t>
      </w:r>
    </w:p>
    <w:p>
      <w:pPr>
        <w:pStyle w:val="ListBullet"/>
      </w:pPr>
      <w:r>
        <w:rPr>
          <w:b/>
          <w:i w:val="0"/>
        </w:rPr>
        <w:t>Забираем приёмы.</w:t>
      </w:r>
      <w:r>
        <w:rPr>
          <w:b w:val="0"/>
          <w:i w:val="0"/>
        </w:rPr>
        <w:t xml:space="preserve"> большие числа — сворачивай по модулю · чётность — переключатель · ищи инвариант</w:t>
      </w:r>
    </w:p>
    <w:p>
      <w:pPr>
        <w:pStyle w:val="ListBullet"/>
      </w:pPr>
      <w:r>
        <w:rPr>
          <w:b/>
          <w:i w:val="0"/>
        </w:rPr>
        <w:t>Новое дело.</w:t>
      </w:r>
      <w:r>
        <w:rPr>
          <w:b w:val="0"/>
          <w:i w:val="0"/>
        </w:rPr>
        <w:t xml:space="preserve"> </w:t>
      </w:r>
      <w:r>
        <w:rPr>
          <w:b w:val="0"/>
          <w:i/>
        </w:rPr>
        <w:t>n</w:t>
      </w:r>
      <w:r>
        <w:rPr>
          <w:b w:val="0"/>
          <w:i w:val="0"/>
        </w:rPr>
        <w:t xml:space="preserve"> даёт остаток 4 при делении на 7 · какой остаток у </w:t>
      </w:r>
      <w:r>
        <w:rPr>
          <w:b w:val="0"/>
          <w:i/>
        </w:rPr>
        <w:t>3n</w:t>
      </w:r>
      <w:r>
        <w:rPr>
          <w:b w:val="0"/>
          <w:i w:val="0"/>
        </w:rPr>
        <w:t>?</w:t>
      </w:r>
    </w:p>
    <w:p>
      <w:pPr>
        <w:pStyle w:val="Heading2"/>
      </w:pPr>
      <w:r>
        <w:t>Задачи и промты картинок</w:t>
      </w:r>
    </w:p>
    <w:p>
      <w:pPr>
        <w:pStyle w:val="Heading3"/>
      </w:pPr>
      <w:r>
        <w:rPr>
          <w:b w:val="0"/>
          <w:i w:val="0"/>
        </w:rPr>
        <w:t>Задача 1 · 🟢 №1–10</w:t>
      </w:r>
    </w:p>
    <w:p>
      <w:r>
        <w:rPr>
          <w:b w:val="0"/>
          <w:i w:val="0"/>
        </w:rPr>
        <w:t xml:space="preserve">Сегодня вторник. Какой день недели будет через </w:t>
      </w:r>
      <w:r>
        <w:rPr>
          <w:b w:val="0"/>
          <w:i/>
        </w:rPr>
        <w:t>100</w:t>
      </w:r>
      <w:r>
        <w:rPr>
          <w:b w:val="0"/>
          <w:i w:val="0"/>
        </w:rPr>
        <w:t xml:space="preserve"> дней?</w:t>
      </w:r>
    </w:p>
    <w:p>
      <w:r>
        <w:rPr>
          <w:b w:val="0"/>
          <w:i/>
        </w:rPr>
        <w:t>(A) понедельник    (B) вторник    (C) среда    (D) четверг    (E) пятница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👑 </w:t>
      </w:r>
      <w:r>
        <w:rPr>
          <w:b/>
          <w:i w:val="0"/>
        </w:rPr>
        <w:t>Чаепитие-календарь.</w:t>
      </w:r>
      <w:r>
        <w:rPr>
          <w:b w:val="0"/>
          <w:i w:val="0"/>
        </w:rPr>
        <w:t xml:space="preserve"> Героиня-архетип «безумная шляпница» сидит за столом, где чашки расставлены</w:t>
      </w:r>
    </w:p>
    <w:p>
      <w:r>
        <w:rPr>
          <w:b w:val="0"/>
          <w:i w:val="0"/>
        </w:rPr>
        <w:t>по кругу из семи дней-блюдец; стрелка показывает на «вторник», рядом карточка «+100 дней» и знак «?».</w:t>
      </w:r>
    </w:p>
    <w:p>
      <w:r>
        <w:rPr>
          <w:b w:val="0"/>
          <w:i w:val="0"/>
        </w:rPr>
        <w:t>Уютная сказочная кухня. Числа: 7, 100, ?.</w:t>
      </w:r>
    </w:p>
    <w:p/>
    <w:p>
      <w:pPr>
        <w:pStyle w:val="Heading3"/>
      </w:pPr>
      <w:r>
        <w:rPr>
          <w:b w:val="0"/>
          <w:i w:val="0"/>
        </w:rPr>
        <w:t>Задача 2 · 🟢 №1–10</w:t>
      </w:r>
    </w:p>
    <w:p>
      <w:r>
        <w:rPr>
          <w:b w:val="0"/>
          <w:i w:val="0"/>
        </w:rPr>
        <w:t>Сложили пять нечётных чисел. Их сумма:</w:t>
      </w:r>
    </w:p>
    <w:p>
      <w:r>
        <w:rPr>
          <w:b w:val="0"/>
          <w:i/>
        </w:rPr>
        <w:t>(A) обязательно чётная    (B) обязательно нечётная    (C) может быть любой    (D) равна нулю    (E) определить нельзя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🥋 </w:t>
      </w:r>
      <w:r>
        <w:rPr>
          <w:b/>
          <w:i w:val="0"/>
        </w:rPr>
        <w:t>Пояса-нечёт.</w:t>
      </w:r>
      <w:r>
        <w:rPr>
          <w:b w:val="0"/>
          <w:i w:val="0"/>
        </w:rPr>
        <w:t xml:space="preserve"> На стойке висят пять поясов с нечётными номерами «1, 3, 5, 7, 9», под ними знак</w:t>
      </w:r>
    </w:p>
    <w:p>
      <w:r>
        <w:rPr>
          <w:b w:val="0"/>
          <w:i w:val="0"/>
        </w:rPr>
        <w:t>«+» и табличка «чёт/нечёт ?». Тихий додзё, деревянные стены. Числа: 1 3 5 7 9, +, ?.</w:t>
      </w:r>
    </w:p>
    <w:p/>
    <w:p>
      <w:pPr>
        <w:pStyle w:val="Heading3"/>
      </w:pPr>
      <w:r>
        <w:rPr>
          <w:b w:val="0"/>
          <w:i w:val="0"/>
        </w:rPr>
        <w:t>Задача 3 · 🟡 №11–20</w:t>
      </w:r>
    </w:p>
    <w:p>
      <w:r>
        <w:rPr>
          <w:b w:val="0"/>
          <w:i w:val="0"/>
        </w:rPr>
        <w:t xml:space="preserve">Число </w:t>
      </w:r>
      <w:r>
        <w:rPr>
          <w:b w:val="0"/>
          <w:i/>
        </w:rPr>
        <w:t>n</w:t>
      </w:r>
      <w:r>
        <w:rPr>
          <w:b w:val="0"/>
          <w:i w:val="0"/>
        </w:rPr>
        <w:t xml:space="preserve"> при делении на </w:t>
      </w:r>
      <w:r>
        <w:rPr>
          <w:b w:val="0"/>
          <w:i/>
        </w:rPr>
        <w:t>7</w:t>
      </w:r>
      <w:r>
        <w:rPr>
          <w:b w:val="0"/>
          <w:i w:val="0"/>
        </w:rPr>
        <w:t xml:space="preserve"> даёт остаток </w:t>
      </w:r>
      <w:r>
        <w:rPr>
          <w:b w:val="0"/>
          <w:i/>
        </w:rPr>
        <w:t>3</w:t>
      </w:r>
      <w:r>
        <w:rPr>
          <w:b w:val="0"/>
          <w:i w:val="0"/>
        </w:rPr>
        <w:t xml:space="preserve">. Какой остаток даёт </w:t>
      </w:r>
      <w:r>
        <w:rPr>
          <w:b w:val="0"/>
          <w:i/>
        </w:rPr>
        <w:t>2n+1</w:t>
      </w:r>
      <w:r>
        <w:rPr>
          <w:b w:val="0"/>
          <w:i w:val="0"/>
        </w:rPr>
        <w:t xml:space="preserve"> при делении на </w:t>
      </w:r>
      <w:r>
        <w:rPr>
          <w:b w:val="0"/>
          <w:i/>
        </w:rPr>
        <w:t>7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0    (B) 1    (C) 3    (D) 5    (E) 6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🐾 </w:t>
      </w:r>
      <w:r>
        <w:rPr>
          <w:b/>
          <w:i w:val="0"/>
        </w:rPr>
        <w:t>Кот и колесо остатков.</w:t>
      </w:r>
      <w:r>
        <w:rPr>
          <w:b w:val="0"/>
          <w:i w:val="0"/>
        </w:rPr>
        <w:t xml:space="preserve"> Кот-маг крутит круглое колесо-циферблат из семи секторов (0–6), стрелка</w:t>
      </w:r>
    </w:p>
    <w:p>
      <w:r>
        <w:rPr>
          <w:b w:val="0"/>
          <w:i w:val="0"/>
        </w:rPr>
        <w:t>замерла между делениями; рядом плашки «n → 3» и «2n+1 → ?». Звёздный фон. Числа: 0 1 2 3 4 5 6, 3, ?.</w:t>
      </w:r>
    </w:p>
    <w:p/>
    <w:p>
      <w:pPr>
        <w:pStyle w:val="Heading3"/>
      </w:pPr>
      <w:r>
        <w:rPr>
          <w:b w:val="0"/>
          <w:i w:val="0"/>
        </w:rPr>
        <w:t>Задача 4 · 🔴 №21–25</w:t>
      </w:r>
    </w:p>
    <w:p>
      <w:r>
        <w:rPr>
          <w:b w:val="0"/>
          <w:i w:val="0"/>
        </w:rPr>
        <w:t xml:space="preserve">На доске написаны числа от </w:t>
      </w:r>
      <w:r>
        <w:rPr>
          <w:b w:val="0"/>
          <w:i/>
        </w:rPr>
        <w:t>1</w:t>
      </w:r>
      <w:r>
        <w:rPr>
          <w:b w:val="0"/>
          <w:i w:val="0"/>
        </w:rPr>
        <w:t xml:space="preserve"> до </w:t>
      </w:r>
      <w:r>
        <w:rPr>
          <w:b w:val="0"/>
          <w:i/>
        </w:rPr>
        <w:t>10</w:t>
      </w:r>
      <w:r>
        <w:rPr>
          <w:b w:val="0"/>
          <w:i w:val="0"/>
        </w:rPr>
        <w:t>. За один ход стирают любые два числа и пишут вместо них их разность (неотрицательную). Так повторяют, пока не останется одно число. Это последнее число:</w:t>
      </w:r>
    </w:p>
    <w:p>
      <w:r>
        <w:rPr>
          <w:b w:val="0"/>
          <w:i/>
        </w:rPr>
        <w:t>(A) обязательно чётное    (B) обязательно нечётное    (C) зависит от ходов    (D) всегда  0    (E) определить нельзя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🥋 </w:t>
      </w:r>
      <w:r>
        <w:rPr>
          <w:b/>
          <w:i w:val="0"/>
        </w:rPr>
        <w:t>Доска чисел в зале.</w:t>
      </w:r>
      <w:r>
        <w:rPr>
          <w:b w:val="0"/>
          <w:i w:val="0"/>
        </w:rPr>
        <w:t xml:space="preserve"> На доске додзё числа 1–10; мастер стирает по два и пишет их разность.</w:t>
      </w:r>
    </w:p>
    <w:p>
      <w:r>
        <w:rPr>
          <w:b w:val="0"/>
          <w:i w:val="0"/>
        </w:rPr>
        <w:t>Сбоку висит золотой «замок-инвариант» с пометкой «чёт/нечёт ?». Числа: 1 2 3 4 5 6 7 8 9 10, ?.</w:t>
      </w:r>
    </w:p>
    <w:p/>
    <w:p>
      <w:pPr>
        <w:pStyle w:val="Heading3"/>
      </w:pPr>
      <w:r>
        <w:rPr>
          <w:b w:val="0"/>
          <w:i w:val="0"/>
        </w:rPr>
        <w:t>Задача 5 · 🔴 №21–25</w:t>
      </w:r>
    </w:p>
    <w:p>
      <w:r>
        <w:rPr>
          <w:b w:val="0"/>
          <w:i w:val="0"/>
        </w:rPr>
        <w:t xml:space="preserve">Сколько целых чисел от </w:t>
      </w:r>
      <w:r>
        <w:rPr>
          <w:b w:val="0"/>
          <w:i/>
        </w:rPr>
        <w:t>1</w:t>
      </w:r>
      <w:r>
        <w:rPr>
          <w:b w:val="0"/>
          <w:i w:val="0"/>
        </w:rPr>
        <w:t xml:space="preserve"> до </w:t>
      </w:r>
      <w:r>
        <w:rPr>
          <w:b w:val="0"/>
          <w:i/>
        </w:rPr>
        <w:t>100</w:t>
      </w:r>
      <w:r>
        <w:rPr>
          <w:b w:val="0"/>
          <w:i w:val="0"/>
        </w:rPr>
        <w:t xml:space="preserve"> включительно дают остаток </w:t>
      </w:r>
      <w:r>
        <w:rPr>
          <w:b w:val="0"/>
          <w:i/>
        </w:rPr>
        <w:t>2</w:t>
      </w:r>
      <w:r>
        <w:rPr>
          <w:b w:val="0"/>
          <w:i w:val="0"/>
        </w:rPr>
        <w:t xml:space="preserve"> при делении на </w:t>
      </w:r>
      <w:r>
        <w:rPr>
          <w:b w:val="0"/>
          <w:i/>
        </w:rPr>
        <w:t>5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20    (B) 19    (C) 21    (D) 25    (E) 18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🐾 </w:t>
      </w:r>
      <w:r>
        <w:rPr>
          <w:b/>
          <w:i w:val="0"/>
        </w:rPr>
        <w:t>Котики-нумерологи.</w:t>
      </w:r>
      <w:r>
        <w:rPr>
          <w:b w:val="0"/>
          <w:i w:val="0"/>
        </w:rPr>
        <w:t xml:space="preserve"> Котята раскладывают карточки-числа от 1 до 100 в коробку с ярлыком</w:t>
      </w:r>
    </w:p>
    <w:p>
      <w:r>
        <w:rPr>
          <w:b w:val="0"/>
          <w:i w:val="0"/>
        </w:rPr>
        <w:t>«остаток 2 при ÷5»; в коробку падают «2, 7, 12 …», счётчик показывает «?». Числа: 1–100, ÷5, 2, ?.</w:t>
      </w:r>
    </w:p>
    <w:p>
      <w:r>
        <w:rPr>
          <w:color w:val="AAAAAA"/>
        </w:rPr>
        <w:t>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Урок 4 · Последняя цифра степени</w:t>
      </w:r>
    </w:p>
    <w:p>
      <w:pPr>
        <w:pStyle w:val="Heading2"/>
      </w:pPr>
      <w:r>
        <w:t>Сюжет урока (по слайдам презентации)</w:t>
      </w:r>
    </w:p>
    <w:p>
      <w:pPr>
        <w:pStyle w:val="ListBullet"/>
      </w:pPr>
      <w:r>
        <w:rPr>
          <w:b/>
          <w:i w:val="0"/>
        </w:rPr>
        <w:t>Дело о замаскированном числе.</w:t>
      </w:r>
      <w:r>
        <w:rPr>
          <w:b w:val="0"/>
          <w:i w:val="0"/>
        </w:rPr>
        <w:t xml:space="preserve"> Модуль 1 · «степень прячет число, но не последнюю цифру»</w:t>
      </w:r>
    </w:p>
    <w:p>
      <w:pPr>
        <w:pStyle w:val="ListBullet"/>
      </w:pPr>
      <w:r>
        <w:rPr>
          <w:b/>
          <w:i w:val="0"/>
        </w:rPr>
        <w:t>Последняя цифра 7¹⁰⁰?.</w:t>
      </w:r>
      <w:r>
        <w:rPr>
          <w:b w:val="0"/>
          <w:i w:val="0"/>
        </w:rPr>
        <w:t xml:space="preserve"> </w:t>
      </w:r>
      <w:r>
        <w:rPr>
          <w:b w:val="0"/>
          <w:i/>
        </w:rPr>
        <w:t>7¹⁰⁰</w:t>
      </w:r>
      <w:r>
        <w:rPr>
          <w:b w:val="0"/>
          <w:i w:val="0"/>
        </w:rPr>
        <w:t xml:space="preserve"> — это 85-значное чудовище · нужна только последняя цифра</w:t>
      </w:r>
    </w:p>
    <w:p>
      <w:pPr>
        <w:pStyle w:val="ListBullet"/>
      </w:pPr>
      <w:r>
        <w:rPr>
          <w:b/>
          <w:i w:val="0"/>
        </w:rPr>
        <w:t>Цифры ходят по кругу.</w:t>
      </w:r>
      <w:r>
        <w:rPr>
          <w:b w:val="0"/>
          <w:i w:val="0"/>
        </w:rPr>
        <w:t xml:space="preserve"> </w:t>
      </w:r>
      <w:r>
        <w:rPr>
          <w:b w:val="0"/>
          <w:i/>
        </w:rPr>
        <w:t>7¹=7</w:t>
      </w:r>
      <w:r>
        <w:rPr>
          <w:b w:val="0"/>
          <w:i w:val="0"/>
        </w:rPr>
        <w:t xml:space="preserve"> · </w:t>
      </w:r>
      <w:r>
        <w:rPr>
          <w:b w:val="0"/>
          <w:i/>
        </w:rPr>
        <w:t>7²=49</w:t>
      </w:r>
      <w:r>
        <w:rPr>
          <w:b w:val="0"/>
          <w:i w:val="0"/>
        </w:rPr>
        <w:t xml:space="preserve"> · </w:t>
      </w:r>
      <w:r>
        <w:rPr>
          <w:b w:val="0"/>
          <w:i/>
        </w:rPr>
        <w:t>7³=343</w:t>
      </w:r>
      <w:r>
        <w:rPr>
          <w:b w:val="0"/>
          <w:i w:val="0"/>
        </w:rPr>
        <w:t xml:space="preserve"> · </w:t>
      </w:r>
      <w:r>
        <w:rPr>
          <w:b w:val="0"/>
          <w:i/>
        </w:rPr>
        <w:t>7⁴=…1</w:t>
      </w:r>
      <w:r>
        <w:rPr>
          <w:b w:val="0"/>
          <w:i w:val="0"/>
        </w:rPr>
        <w:t xml:space="preserve"> · далее 7,9,3,1,7,9,3,1</w:t>
      </w:r>
    </w:p>
    <w:p>
      <w:pPr>
        <w:pStyle w:val="ListBullet"/>
      </w:pPr>
      <w:r>
        <w:rPr>
          <w:b/>
          <w:i w:val="0"/>
        </w:rPr>
        <w:t>Цикл + остаток.</w:t>
      </w:r>
      <w:r>
        <w:rPr>
          <w:b w:val="0"/>
          <w:i w:val="0"/>
        </w:rPr>
        <w:t xml:space="preserve"> последняя цифра </w:t>
      </w:r>
      <w:r>
        <w:rPr>
          <w:b w:val="0"/>
          <w:i/>
        </w:rPr>
        <w:t>aⁿ</w:t>
      </w:r>
      <w:r>
        <w:rPr>
          <w:b w:val="0"/>
          <w:i w:val="0"/>
        </w:rPr>
        <w:t xml:space="preserve"> = позиция по остатку </w:t>
      </w:r>
      <w:r>
        <w:rPr>
          <w:b w:val="0"/>
          <w:i/>
        </w:rPr>
        <w:t>n</w:t>
      </w:r>
      <w:r>
        <w:rPr>
          <w:b w:val="0"/>
          <w:i w:val="0"/>
        </w:rPr>
        <w:t xml:space="preserve"> на длину цикла · остаток 0 → последний</w:t>
      </w:r>
    </w:p>
    <w:p>
      <w:pPr>
        <w:pStyle w:val="ListBullet"/>
      </w:pPr>
      <w:r>
        <w:rPr>
          <w:b/>
          <w:i w:val="0"/>
        </w:rPr>
        <w:t>Запомни длины.</w:t>
      </w:r>
      <w:r>
        <w:rPr>
          <w:b w:val="0"/>
          <w:i w:val="0"/>
        </w:rPr>
        <w:t xml:space="preserve"> 2,3,7,8 → период 4 · 4,9 → период 2 · 0,1,5,6 → период 1</w:t>
      </w:r>
    </w:p>
    <w:p>
      <w:pPr>
        <w:pStyle w:val="ListBullet"/>
      </w:pPr>
      <w:r>
        <w:rPr>
          <w:b/>
          <w:i w:val="0"/>
        </w:rPr>
        <w:t>Складываем по последним цифрам.</w:t>
      </w:r>
      <w:r>
        <w:rPr>
          <w:b w:val="0"/>
          <w:i w:val="0"/>
        </w:rPr>
        <w:t xml:space="preserve"> последняя цифра суммы = последняя цифра суммы последних цифр</w:t>
      </w:r>
    </w:p>
    <w:p>
      <w:pPr>
        <w:pStyle w:val="ListBullet"/>
      </w:pPr>
      <w:r>
        <w:rPr>
          <w:b/>
          <w:i w:val="0"/>
        </w:rPr>
        <w:t>Улика добыта.</w:t>
      </w:r>
      <w:r>
        <w:rPr>
          <w:b w:val="0"/>
          <w:i w:val="0"/>
        </w:rPr>
        <w:t xml:space="preserve"> </w:t>
      </w:r>
      <w:r>
        <w:rPr>
          <w:b w:val="0"/>
          <w:i/>
        </w:rPr>
        <w:t>7¹⁰⁰</w:t>
      </w:r>
      <w:r>
        <w:rPr>
          <w:b w:val="0"/>
          <w:i w:val="0"/>
        </w:rPr>
        <w:t xml:space="preserve"> → цикл 7,9,3,1 → </w:t>
      </w:r>
      <w:r>
        <w:rPr>
          <w:b w:val="0"/>
          <w:i/>
        </w:rPr>
        <w:t>100 mod 4=0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1</w:t>
      </w:r>
    </w:p>
    <w:p>
      <w:pPr>
        <w:pStyle w:val="ListBullet"/>
      </w:pPr>
      <w:r>
        <w:rPr>
          <w:b/>
          <w:i w:val="0"/>
        </w:rPr>
        <w:t>Забираем приём.</w:t>
      </w:r>
      <w:r>
        <w:rPr>
          <w:b w:val="0"/>
          <w:i w:val="0"/>
        </w:rPr>
        <w:t xml:space="preserve"> найди цикл последней цифры · возьми остаток показателя по длине цикла · остаток 0 → последний</w:t>
      </w:r>
    </w:p>
    <w:p>
      <w:pPr>
        <w:pStyle w:val="ListBullet"/>
      </w:pPr>
      <w:r>
        <w:rPr>
          <w:b/>
          <w:i w:val="0"/>
        </w:rPr>
        <w:t>Новое дело.</w:t>
      </w:r>
      <w:r>
        <w:rPr>
          <w:b w:val="0"/>
          <w:i w:val="0"/>
        </w:rPr>
        <w:t xml:space="preserve"> последняя цифра </w:t>
      </w:r>
      <w:r>
        <w:rPr>
          <w:b w:val="0"/>
          <w:i/>
        </w:rPr>
        <w:t>2²⁰²⁴</w:t>
      </w:r>
      <w:r>
        <w:rPr>
          <w:b w:val="0"/>
          <w:i w:val="0"/>
        </w:rPr>
        <w:t>?</w:t>
      </w:r>
    </w:p>
    <w:p>
      <w:pPr>
        <w:pStyle w:val="Heading2"/>
      </w:pPr>
      <w:r>
        <w:t>Задачи и промты картинок</w:t>
      </w:r>
    </w:p>
    <w:p>
      <w:pPr>
        <w:pStyle w:val="Heading3"/>
      </w:pPr>
      <w:r>
        <w:rPr>
          <w:b w:val="0"/>
          <w:i w:val="0"/>
        </w:rPr>
        <w:t>Задача 1 · 🟢 №1–10</w:t>
      </w:r>
    </w:p>
    <w:p>
      <w:r>
        <w:rPr>
          <w:b w:val="0"/>
          <w:i w:val="0"/>
        </w:rPr>
        <w:t xml:space="preserve">Чему равна последняя цифра числа </w:t>
      </w:r>
      <w:r>
        <w:rPr>
          <w:b w:val="0"/>
          <w:i/>
        </w:rPr>
        <w:t>3⁴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1    (B) 3    (C) 9    (D) 7    (E) 8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🥋 </w:t>
      </w:r>
      <w:r>
        <w:rPr>
          <w:b/>
          <w:i w:val="0"/>
        </w:rPr>
        <w:t>Айкидо-вращение.</w:t>
      </w:r>
      <w:r>
        <w:rPr>
          <w:b w:val="0"/>
          <w:i w:val="0"/>
        </w:rPr>
        <w:t xml:space="preserve"> Ученик в кимоно в красивом развороте-броске; вокруг него круговая стрелка с</w:t>
      </w:r>
    </w:p>
    <w:p>
      <w:r>
        <w:rPr>
          <w:b w:val="0"/>
          <w:i w:val="0"/>
        </w:rPr>
        <w:t>отметками «3¹, 3², 3³, 3⁴», подсвечена последняя цифра-«хвост» со знаком «?». Числа: 3 4, ?.</w:t>
      </w:r>
    </w:p>
    <w:p/>
    <w:p>
      <w:pPr>
        <w:pStyle w:val="Heading3"/>
      </w:pPr>
      <w:r>
        <w:rPr>
          <w:b w:val="0"/>
          <w:i w:val="0"/>
        </w:rPr>
        <w:t>Задача 2 · 🟢 №1–10</w:t>
      </w:r>
    </w:p>
    <w:p>
      <w:r>
        <w:rPr>
          <w:b w:val="0"/>
          <w:i w:val="0"/>
        </w:rPr>
        <w:t xml:space="preserve">Чему равна последняя цифра числа </w:t>
      </w:r>
      <w:r>
        <w:rPr>
          <w:b w:val="0"/>
          <w:i/>
        </w:rPr>
        <w:t>2¹⁰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2    (B) 4    (C) 6    (D) 8    (E) 0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🐾 </w:t>
      </w:r>
      <w:r>
        <w:rPr>
          <w:b/>
          <w:i w:val="0"/>
        </w:rPr>
        <w:t>Кот ловит хвост.</w:t>
      </w:r>
      <w:r>
        <w:rPr>
          <w:b w:val="0"/>
          <w:i w:val="0"/>
        </w:rPr>
        <w:t xml:space="preserve"> Кот гоняется за хвостом по кругу из четырёх цифр-следов «2, 4, 8, 6»; над ним</w:t>
      </w:r>
    </w:p>
    <w:p>
      <w:r>
        <w:rPr>
          <w:b w:val="0"/>
          <w:i w:val="0"/>
        </w:rPr>
        <w:t>табличка «2¹⁰» и знак «?». Игривая комната. Числа: 2 4 8 6, 10, ?.</w:t>
      </w:r>
    </w:p>
    <w:p/>
    <w:p>
      <w:pPr>
        <w:pStyle w:val="Heading3"/>
      </w:pPr>
      <w:r>
        <w:rPr>
          <w:b w:val="0"/>
          <w:i w:val="0"/>
        </w:rPr>
        <w:t>Задача 3 · 🟡 №11–20</w:t>
      </w:r>
    </w:p>
    <w:p>
      <w:r>
        <w:rPr>
          <w:b w:val="0"/>
          <w:i w:val="0"/>
        </w:rPr>
        <w:t xml:space="preserve">Чему равна последняя цифра числа </w:t>
      </w:r>
      <w:r>
        <w:rPr>
          <w:b w:val="0"/>
          <w:i/>
        </w:rPr>
        <w:t>7²⁰²³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7    (B) 9    (C) 3    (D) 1    (E) 0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👑 </w:t>
      </w:r>
      <w:r>
        <w:rPr>
          <w:b/>
          <w:i w:val="0"/>
        </w:rPr>
        <w:t>Циклическое заклинание.</w:t>
      </w:r>
      <w:r>
        <w:rPr>
          <w:b w:val="0"/>
          <w:i w:val="0"/>
        </w:rPr>
        <w:t xml:space="preserve"> Героиня-архетип «королева-ворон» вращает магический барабан из цифр</w:t>
      </w:r>
    </w:p>
    <w:p>
      <w:r>
        <w:rPr>
          <w:b w:val="0"/>
          <w:i w:val="0"/>
        </w:rPr>
        <w:t>«7, 9, 3, 1», над барабаном свиток «7²⁰²³» и знак «?». Искры магии. Числа: 7 9 3 1, 2023, ?.</w:t>
      </w:r>
    </w:p>
    <w:p/>
    <w:p>
      <w:pPr>
        <w:pStyle w:val="Heading3"/>
      </w:pPr>
      <w:r>
        <w:rPr>
          <w:b w:val="0"/>
          <w:i w:val="0"/>
        </w:rPr>
        <w:t>Задача 4 · 🔴 №21–25</w:t>
      </w:r>
    </w:p>
    <w:p>
      <w:r>
        <w:rPr>
          <w:b w:val="0"/>
          <w:i w:val="0"/>
        </w:rPr>
        <w:t xml:space="preserve">Чему равна последняя цифра числа </w:t>
      </w:r>
      <w:r>
        <w:rPr>
          <w:b w:val="0"/>
          <w:i/>
        </w:rPr>
        <w:t>2²⁰²⁴+3²⁰²⁴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7    (B) 9    (C) 5    (D) 1    (E) 3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🥋 </w:t>
      </w:r>
      <w:r>
        <w:rPr>
          <w:b/>
          <w:i w:val="0"/>
        </w:rPr>
        <w:t>Два броска разом.</w:t>
      </w:r>
      <w:r>
        <w:rPr>
          <w:b w:val="0"/>
          <w:i w:val="0"/>
        </w:rPr>
        <w:t xml:space="preserve"> Две фигуры в кимоно одновременно завершают вращение; над ними два барабана</w:t>
      </w:r>
    </w:p>
    <w:p>
      <w:r>
        <w:rPr>
          <w:b w:val="0"/>
          <w:i w:val="0"/>
        </w:rPr>
        <w:t>цифр «2,4,8,6» и «3,9,7,1», между ними «+» и табличка «2²⁰²⁴ + 3²⁰²⁴ = ?». Числа: 2 4 8 6, 3 9 7 1, ?.</w:t>
      </w:r>
    </w:p>
    <w:p/>
    <w:p>
      <w:pPr>
        <w:pStyle w:val="Heading3"/>
      </w:pPr>
      <w:r>
        <w:rPr>
          <w:b w:val="0"/>
          <w:i w:val="0"/>
        </w:rPr>
        <w:t>Задача 5 · 🔴 №21–25</w:t>
      </w:r>
    </w:p>
    <w:p>
      <w:r>
        <w:rPr>
          <w:b w:val="0"/>
          <w:i w:val="0"/>
        </w:rPr>
        <w:t xml:space="preserve">Чему равна последняя цифра суммы </w:t>
      </w:r>
      <w:r>
        <w:rPr>
          <w:b w:val="0"/>
          <w:i/>
        </w:rPr>
        <w:t>1¹+2²+3³+4⁴+5⁵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3    (B) 5    (C) 7    (D) 1    (E) 9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👑 </w:t>
      </w:r>
      <w:r>
        <w:rPr>
          <w:b/>
          <w:i w:val="0"/>
        </w:rPr>
        <w:t>Сумма степеней.</w:t>
      </w:r>
      <w:r>
        <w:rPr>
          <w:b w:val="0"/>
          <w:i w:val="0"/>
        </w:rPr>
        <w:t xml:space="preserve"> Героини-архетипы выкладывают на стол пять светящихся свитков «1¹, 2², 3³, 4⁴,</w:t>
      </w:r>
    </w:p>
    <w:p>
      <w:r>
        <w:rPr>
          <w:b w:val="0"/>
          <w:i w:val="0"/>
        </w:rPr>
        <w:t>5⁵», под ними знак «+» и пустая табличка результата «?». Сказочная библиотека. Числа: 1 2 3 4 5, +, ?.</w:t>
      </w:r>
    </w:p>
    <w:p>
      <w:r>
        <w:rPr>
          <w:color w:val="AAAAAA"/>
        </w:rPr>
        <w:t>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Урок 5 · Повторение</w:t>
      </w:r>
    </w:p>
    <w:p>
      <w:pPr>
        <w:pStyle w:val="Heading2"/>
      </w:pPr>
      <w:r>
        <w:t>Сюжет урока (по слайдам презентации)</w:t>
      </w:r>
    </w:p>
    <w:p>
      <w:pPr>
        <w:pStyle w:val="ListBullet"/>
      </w:pPr>
      <w:r>
        <w:rPr>
          <w:b/>
          <w:i w:val="0"/>
        </w:rPr>
        <w:t>Досье месяца: четыре раскрытых дела.</w:t>
      </w:r>
      <w:r>
        <w:rPr>
          <w:b w:val="0"/>
          <w:i w:val="0"/>
        </w:rPr>
        <w:t xml:space="preserve"> Модуль 1 · Числа-детективы · смотр приёмов</w:t>
      </w:r>
    </w:p>
    <w:p>
      <w:pPr>
        <w:pStyle w:val="ListBullet"/>
      </w:pPr>
      <w:r>
        <w:rPr>
          <w:b/>
          <w:i w:val="0"/>
        </w:rPr>
        <w:t>Арсенал на одной странице.</w:t>
      </w:r>
      <w:r>
        <w:rPr>
          <w:b w:val="0"/>
          <w:i w:val="0"/>
        </w:rPr>
        <w:t xml:space="preserve"> 4 приёма · 4 спусковых фразы</w:t>
      </w:r>
    </w:p>
    <w:p>
      <w:pPr>
        <w:pStyle w:val="ListBullet"/>
      </w:pPr>
      <w:r>
        <w:rPr>
          <w:b/>
          <w:i w:val="0"/>
        </w:rPr>
        <w:t>Раскрой сама.</w:t>
      </w:r>
      <w:r>
        <w:rPr>
          <w:b w:val="0"/>
          <w:i w:val="0"/>
        </w:rPr>
        <w:t xml:space="preserve"> задачи 5 и 6 из </w:t>
      </w:r>
      <w:r>
        <w:rPr>
          <w:rFonts w:ascii="Consolas" w:hAnsi="Consolas"/>
          <w:b w:val="0"/>
          <w:i w:val="0"/>
        </w:rPr>
        <w:t>03</w:t>
      </w:r>
      <w:r>
        <w:rPr>
          <w:b w:val="0"/>
          <w:i w:val="0"/>
        </w:rPr>
        <w:t xml:space="preserve"> (боссы)</w:t>
      </w:r>
    </w:p>
    <w:p>
      <w:pPr>
        <w:pStyle w:val="Heading2"/>
      </w:pPr>
      <w:r>
        <w:t>Задачи и промты картинок</w:t>
      </w:r>
    </w:p>
    <w:p>
      <w:pPr>
        <w:pStyle w:val="Heading3"/>
      </w:pPr>
      <w:r>
        <w:rPr>
          <w:b w:val="0"/>
          <w:i w:val="0"/>
        </w:rPr>
        <w:t>Задача 1 · 🟢 №1–10 · (из урока 1, признак 6)</w:t>
      </w:r>
    </w:p>
    <w:p>
      <w:r>
        <w:rPr>
          <w:b w:val="0"/>
          <w:i w:val="0"/>
        </w:rPr>
        <w:t xml:space="preserve">Для скольких цифр </w:t>
      </w:r>
      <w:r>
        <w:rPr>
          <w:b w:val="0"/>
          <w:i/>
        </w:rPr>
        <w:t>B</w:t>
      </w:r>
      <w:r>
        <w:rPr>
          <w:b w:val="0"/>
          <w:i w:val="0"/>
        </w:rPr>
        <w:t xml:space="preserve"> трёхзначное число </w:t>
      </w:r>
      <w:r>
        <w:rPr>
          <w:b w:val="0"/>
          <w:i/>
        </w:rPr>
        <w:t>B34</w:t>
      </w:r>
      <w:r>
        <w:rPr>
          <w:b w:val="0"/>
          <w:i w:val="0"/>
        </w:rPr>
        <w:t xml:space="preserve"> делится на 6?</w:t>
      </w:r>
    </w:p>
    <w:p>
      <w:r>
        <w:rPr>
          <w:b w:val="0"/>
          <w:i/>
        </w:rPr>
        <w:t>(A) 2    (B) 3    (C) 4    (D) 5    (E) 9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👑 </w:t>
      </w:r>
      <w:r>
        <w:rPr>
          <w:b/>
          <w:i w:val="0"/>
        </w:rPr>
        <w:t>Ever After High.</w:t>
      </w:r>
      <w:r>
        <w:rPr>
          <w:b w:val="0"/>
          <w:i w:val="0"/>
        </w:rPr>
        <w:t xml:space="preserve"> Героиня у доски с числом «?34» и руной «6», считает подходящие цифры. Числа: ?34, 6, ?.</w:t>
      </w:r>
    </w:p>
    <w:p/>
    <w:p>
      <w:pPr>
        <w:pStyle w:val="Heading3"/>
      </w:pPr>
      <w:r>
        <w:rPr>
          <w:b w:val="0"/>
          <w:i w:val="0"/>
        </w:rPr>
        <w:t>Задача 2 · 🟢 №1–10 · (из урока 4, последняя цифра)</w:t>
      </w:r>
    </w:p>
    <w:p>
      <w:r>
        <w:rPr>
          <w:b w:val="0"/>
          <w:i w:val="0"/>
        </w:rPr>
        <w:t xml:space="preserve">Чему равна последняя цифра числа </w:t>
      </w:r>
      <w:r>
        <w:rPr>
          <w:b w:val="0"/>
          <w:i/>
        </w:rPr>
        <w:t>2¹⁰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2    (B) 4    (C) 6    (D) 8    (E) 0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🐾 </w:t>
      </w:r>
      <w:r>
        <w:rPr>
          <w:b/>
          <w:i w:val="0"/>
        </w:rPr>
        <w:t>Кот и колесо двойки.</w:t>
      </w:r>
      <w:r>
        <w:rPr>
          <w:b w:val="0"/>
          <w:i w:val="0"/>
        </w:rPr>
        <w:t xml:space="preserve"> Кот у барабана «2, 4, 8, 6», свиток «2¹⁰», знак «?». Числа: 2 4 8 6, 10, ?.</w:t>
      </w:r>
    </w:p>
    <w:p/>
    <w:p>
      <w:pPr>
        <w:pStyle w:val="Heading3"/>
      </w:pPr>
      <w:r>
        <w:rPr>
          <w:b w:val="0"/>
          <w:i w:val="0"/>
        </w:rPr>
        <w:t>Задача 3 · 🟡 №11–20 · (из урока 2, НОД·НОК)</w:t>
      </w:r>
    </w:p>
    <w:p>
      <w:r>
        <w:rPr>
          <w:b w:val="0"/>
          <w:i w:val="0"/>
        </w:rPr>
        <w:t xml:space="preserve">Известно, что </w:t>
      </w:r>
      <w:r>
        <w:rPr>
          <w:b w:val="0"/>
          <w:i/>
        </w:rPr>
        <w:t>НОД(a,b)=6</w:t>
      </w:r>
      <w:r>
        <w:rPr>
          <w:b w:val="0"/>
          <w:i w:val="0"/>
        </w:rPr>
        <w:t xml:space="preserve">, </w:t>
      </w:r>
      <w:r>
        <w:rPr>
          <w:b w:val="0"/>
          <w:i/>
        </w:rPr>
        <w:t>НОК(a,b)=72</w:t>
      </w:r>
      <w:r>
        <w:rPr>
          <w:b w:val="0"/>
          <w:i w:val="0"/>
        </w:rPr>
        <w:t xml:space="preserve"> и </w:t>
      </w:r>
      <w:r>
        <w:rPr>
          <w:b w:val="0"/>
          <w:i/>
        </w:rPr>
        <w:t>a=24</w:t>
      </w:r>
      <w:r>
        <w:rPr>
          <w:b w:val="0"/>
          <w:i w:val="0"/>
        </w:rPr>
        <w:t xml:space="preserve">. Чему равно </w:t>
      </w:r>
      <w:r>
        <w:rPr>
          <w:b w:val="0"/>
          <w:i/>
        </w:rPr>
        <w:t>b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18    (B) 12    (C) 24    (D) 36    (E) 9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🥋 </w:t>
      </w:r>
      <w:r>
        <w:rPr>
          <w:b/>
          <w:i w:val="0"/>
        </w:rPr>
        <w:t>Весы НОД·НОК в додзё.</w:t>
      </w:r>
      <w:r>
        <w:rPr>
          <w:b w:val="0"/>
          <w:i w:val="0"/>
        </w:rPr>
        <w:t xml:space="preserve"> Мастер держит весы: «НОД·НОК» против «a·b», карточки «6, 72, 24». Числа: 6 72 24, ?.</w:t>
      </w:r>
    </w:p>
    <w:p/>
    <w:p>
      <w:pPr>
        <w:pStyle w:val="Heading3"/>
      </w:pPr>
      <w:r>
        <w:rPr>
          <w:b w:val="0"/>
          <w:i w:val="0"/>
        </w:rPr>
        <w:t>Задача 4 · 🟡 №11–20 · (из урока 3, дни по кругу)</w:t>
      </w:r>
    </w:p>
    <w:p>
      <w:r>
        <w:rPr>
          <w:b w:val="0"/>
          <w:i w:val="0"/>
        </w:rPr>
        <w:t xml:space="preserve">Сегодня вторник. Какой день недели будет через </w:t>
      </w:r>
      <w:r>
        <w:rPr>
          <w:b w:val="0"/>
          <w:i/>
        </w:rPr>
        <w:t>100</w:t>
      </w:r>
      <w:r>
        <w:rPr>
          <w:b w:val="0"/>
          <w:i w:val="0"/>
        </w:rPr>
        <w:t xml:space="preserve"> дней?</w:t>
      </w:r>
    </w:p>
    <w:p>
      <w:r>
        <w:rPr>
          <w:b w:val="0"/>
          <w:i/>
        </w:rPr>
        <w:t>(A) понедельник    (B) вторник    (C) среда    (D) четверг    (E) пятница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👑 </w:t>
      </w:r>
      <w:r>
        <w:rPr>
          <w:b/>
          <w:i w:val="0"/>
        </w:rPr>
        <w:t>Календарь-чаепитие.</w:t>
      </w:r>
      <w:r>
        <w:rPr>
          <w:b w:val="0"/>
          <w:i w:val="0"/>
        </w:rPr>
        <w:t xml:space="preserve"> Семь дней-блюдец по кругу, стрелка на «вторник», карточка «+100», знак «?». Числа: 7, 100, ?.</w:t>
      </w:r>
    </w:p>
    <w:p/>
    <w:p>
      <w:pPr>
        <w:pStyle w:val="Heading3"/>
      </w:pPr>
      <w:r>
        <w:rPr>
          <w:b w:val="0"/>
          <w:i w:val="0"/>
        </w:rPr>
        <w:t>Задача 5 · 🔴 №21–25 · (из урока 1, воронка Боба)</w:t>
      </w:r>
    </w:p>
    <w:p>
      <w:r>
        <w:rPr>
          <w:b w:val="0"/>
          <w:i w:val="0"/>
        </w:rPr>
        <w:t xml:space="preserve">Секретное число между </w:t>
      </w:r>
      <w:r>
        <w:rPr>
          <w:b w:val="0"/>
          <w:i/>
        </w:rPr>
        <w:t>50</w:t>
      </w:r>
      <w:r>
        <w:rPr>
          <w:b w:val="0"/>
          <w:i w:val="0"/>
        </w:rPr>
        <w:t xml:space="preserve"> и </w:t>
      </w:r>
      <w:r>
        <w:rPr>
          <w:b w:val="0"/>
          <w:i/>
        </w:rPr>
        <w:t>100</w:t>
      </w:r>
      <w:r>
        <w:rPr>
          <w:b w:val="0"/>
          <w:i w:val="0"/>
        </w:rPr>
        <w:t xml:space="preserve">, кратно </w:t>
      </w:r>
      <w:r>
        <w:rPr>
          <w:b w:val="0"/>
          <w:i/>
        </w:rPr>
        <w:t>11</w:t>
      </w:r>
      <w:r>
        <w:rPr>
          <w:b w:val="0"/>
          <w:i w:val="0"/>
        </w:rPr>
        <w:t xml:space="preserve">, нечётное, и сумма его цифр делится на </w:t>
      </w:r>
      <w:r>
        <w:rPr>
          <w:b w:val="0"/>
          <w:i/>
        </w:rPr>
        <w:t>3</w:t>
      </w:r>
      <w:r>
        <w:rPr>
          <w:b w:val="0"/>
          <w:i w:val="0"/>
        </w:rPr>
        <w:t>. Какое это число?</w:t>
      </w:r>
    </w:p>
    <w:p>
      <w:r>
        <w:rPr>
          <w:b w:val="0"/>
          <w:i/>
        </w:rPr>
        <w:t>(A) 55    (B) 66    (C) 77    (D) 99    (E) 88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🐾 </w:t>
      </w:r>
      <w:r>
        <w:rPr>
          <w:b/>
          <w:i w:val="0"/>
        </w:rPr>
        <w:t>Воронка улик.</w:t>
      </w:r>
      <w:r>
        <w:rPr>
          <w:b w:val="0"/>
          <w:i w:val="0"/>
        </w:rPr>
        <w:t xml:space="preserve"> Кот-детектив фильтрует число: «50–100», «×11», «нечёт», «сумма ÷3», на выходе «?». Числа: 50 100 11 3, ?.</w:t>
      </w:r>
    </w:p>
    <w:p/>
    <w:p>
      <w:pPr>
        <w:pStyle w:val="Heading3"/>
      </w:pPr>
      <w:r>
        <w:rPr>
          <w:b w:val="0"/>
          <w:i w:val="0"/>
        </w:rPr>
        <w:t>Задача 6 · 🔴 №21–25 · (из урока 3, инвариант)</w:t>
      </w:r>
    </w:p>
    <w:p>
      <w:r>
        <w:rPr>
          <w:b w:val="0"/>
          <w:i w:val="0"/>
        </w:rPr>
        <w:t xml:space="preserve">На доске числа от </w:t>
      </w:r>
      <w:r>
        <w:rPr>
          <w:b w:val="0"/>
          <w:i/>
        </w:rPr>
        <w:t>1</w:t>
      </w:r>
      <w:r>
        <w:rPr>
          <w:b w:val="0"/>
          <w:i w:val="0"/>
        </w:rPr>
        <w:t xml:space="preserve"> до </w:t>
      </w:r>
      <w:r>
        <w:rPr>
          <w:b w:val="0"/>
          <w:i/>
        </w:rPr>
        <w:t>10</w:t>
      </w:r>
      <w:r>
        <w:rPr>
          <w:b w:val="0"/>
          <w:i w:val="0"/>
        </w:rPr>
        <w:t>. За ход стирают два числа и пишут их разность. В конце остаётся одно число. Оно:</w:t>
      </w:r>
    </w:p>
    <w:p>
      <w:r>
        <w:rPr>
          <w:b w:val="0"/>
          <w:i/>
        </w:rPr>
        <w:t>(A) обязательно чётное    (B) обязательно нечётное    (C) зависит от ходов    (D) всегда  0    (E) определить нельзя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🥋 </w:t>
      </w:r>
      <w:r>
        <w:rPr>
          <w:b/>
          <w:i w:val="0"/>
        </w:rPr>
        <w:t>Доска-инвариант.</w:t>
      </w:r>
      <w:r>
        <w:rPr>
          <w:b w:val="0"/>
          <w:i w:val="0"/>
        </w:rPr>
        <w:t xml:space="preserve"> Числа 1–10 на доске додзё, разности и «замок чёт/нечёт ?». Числа: 1–10, ?.</w:t>
      </w:r>
    </w:p>
    <w:p>
      <w:r>
        <w:rPr>
          <w:color w:val="AAAAAA"/>
        </w:rPr>
        <w:t>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Зачёт модуля · задачи и промты</w:t>
      </w:r>
    </w:p>
    <w:p>
      <w:pPr>
        <w:pStyle w:val="Heading3"/>
      </w:pPr>
      <w:r>
        <w:rPr>
          <w:b w:val="0"/>
          <w:i w:val="0"/>
        </w:rPr>
        <w:t>Зачёт · Задача 1</w:t>
      </w:r>
    </w:p>
    <w:p>
      <w:r>
        <w:rPr>
          <w:b w:val="0"/>
          <w:i w:val="0"/>
        </w:rPr>
        <w:t xml:space="preserve">Цифра </w:t>
      </w:r>
      <w:r>
        <w:rPr>
          <w:b w:val="0"/>
          <w:i/>
        </w:rPr>
        <w:t>A</w:t>
      </w:r>
      <w:r>
        <w:rPr>
          <w:b w:val="0"/>
          <w:i w:val="0"/>
        </w:rPr>
        <w:t xml:space="preserve"> такова, что число </w:t>
      </w:r>
      <w:r>
        <w:rPr>
          <w:b w:val="0"/>
          <w:i/>
        </w:rPr>
        <w:t>4A6</w:t>
      </w:r>
      <w:r>
        <w:rPr>
          <w:b w:val="0"/>
          <w:i w:val="0"/>
        </w:rPr>
        <w:t xml:space="preserve"> делится на 3. Сколько значений </w:t>
      </w:r>
      <w:r>
        <w:rPr>
          <w:b w:val="0"/>
          <w:i/>
        </w:rPr>
        <w:t>A</w:t>
      </w:r>
      <w:r>
        <w:rPr>
          <w:b w:val="0"/>
          <w:i w:val="0"/>
        </w:rPr>
        <w:t xml:space="preserve"> подходит?</w:t>
      </w:r>
    </w:p>
    <w:p>
      <w:r>
        <w:rPr>
          <w:b w:val="0"/>
          <w:i/>
        </w:rPr>
        <w:t>(A) 2  (B) 3  (C) 4  (D) 5  (E) 9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🐾 </w:t>
      </w:r>
      <w:r>
        <w:rPr>
          <w:b/>
          <w:i w:val="0"/>
        </w:rPr>
        <w:t>Кот-детектив.</w:t>
      </w:r>
      <w:r>
        <w:rPr>
          <w:b w:val="0"/>
          <w:i w:val="0"/>
        </w:rPr>
        <w:t xml:space="preserve"> Лупа над карточкой «4?6» и штамп-тройка «3», знак «?». Числа: 4?6, 3, ?.</w:t>
      </w:r>
    </w:p>
    <w:p/>
    <w:p>
      <w:pPr>
        <w:pStyle w:val="Heading3"/>
      </w:pPr>
      <w:r>
        <w:rPr>
          <w:b w:val="0"/>
          <w:i w:val="0"/>
        </w:rPr>
        <w:t>Зачёт · Задача 2</w:t>
      </w:r>
    </w:p>
    <w:p>
      <w:r>
        <w:rPr>
          <w:b w:val="0"/>
          <w:i w:val="0"/>
        </w:rPr>
        <w:t xml:space="preserve">Чему равен НОД чисел </w:t>
      </w:r>
      <w:r>
        <w:rPr>
          <w:b w:val="0"/>
          <w:i/>
        </w:rPr>
        <w:t>24</w:t>
      </w:r>
      <w:r>
        <w:rPr>
          <w:b w:val="0"/>
          <w:i w:val="0"/>
        </w:rPr>
        <w:t xml:space="preserve"> и </w:t>
      </w:r>
      <w:r>
        <w:rPr>
          <w:b w:val="0"/>
          <w:i/>
        </w:rPr>
        <w:t>60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6  (B) 12  (C) 24  (D) 4  (E) 120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🥋 </w:t>
      </w:r>
      <w:r>
        <w:rPr>
          <w:b/>
          <w:i w:val="0"/>
        </w:rPr>
        <w:t>Разбивка на отряды.</w:t>
      </w:r>
      <w:r>
        <w:rPr>
          <w:b w:val="0"/>
          <w:i w:val="0"/>
        </w:rPr>
        <w:t xml:space="preserve"> Два отряда «24» и «60» делят на равные группы, ищут самую большую. Числа: 24, 60, ?.</w:t>
      </w:r>
    </w:p>
    <w:p/>
    <w:p>
      <w:pPr>
        <w:pStyle w:val="Heading3"/>
      </w:pPr>
      <w:r>
        <w:rPr>
          <w:b w:val="0"/>
          <w:i w:val="0"/>
        </w:rPr>
        <w:t>Зачёт · Задача 3</w:t>
      </w:r>
    </w:p>
    <w:p>
      <w:r>
        <w:rPr>
          <w:b w:val="0"/>
          <w:i w:val="0"/>
        </w:rPr>
        <w:t xml:space="preserve">Чему равна последняя цифра числа </w:t>
      </w:r>
      <w:r>
        <w:rPr>
          <w:b w:val="0"/>
          <w:i/>
        </w:rPr>
        <w:t>4¹⁵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2  (B) 4  (C) 6  (D) 8  (E) 0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👑 </w:t>
      </w:r>
      <w:r>
        <w:rPr>
          <w:b/>
          <w:i w:val="0"/>
        </w:rPr>
        <w:t>Барабан четвёрки.</w:t>
      </w:r>
      <w:r>
        <w:rPr>
          <w:b w:val="0"/>
          <w:i w:val="0"/>
        </w:rPr>
        <w:t xml:space="preserve"> Героиня вращает барабан цифр «4, 6», свиток «4¹⁵», знак «?». Числа: 4 6, 15, ?.</w:t>
      </w:r>
    </w:p>
    <w:p/>
    <w:p>
      <w:pPr>
        <w:pStyle w:val="Heading3"/>
      </w:pPr>
      <w:r>
        <w:rPr>
          <w:b w:val="0"/>
          <w:i w:val="0"/>
        </w:rPr>
        <w:t>Зачёт · Задача 4</w:t>
      </w:r>
    </w:p>
    <w:p>
      <w:r>
        <w:rPr>
          <w:b w:val="0"/>
          <w:i w:val="0"/>
        </w:rPr>
        <w:t xml:space="preserve">Два автобуса отходят от остановки: один каждые </w:t>
      </w:r>
      <w:r>
        <w:rPr>
          <w:b w:val="0"/>
          <w:i/>
        </w:rPr>
        <w:t>12</w:t>
      </w:r>
      <w:r>
        <w:rPr>
          <w:b w:val="0"/>
          <w:i w:val="0"/>
        </w:rPr>
        <w:t xml:space="preserve"> минут, другой каждые </w:t>
      </w:r>
      <w:r>
        <w:rPr>
          <w:b w:val="0"/>
          <w:i/>
        </w:rPr>
        <w:t>18</w:t>
      </w:r>
      <w:r>
        <w:rPr>
          <w:b w:val="0"/>
          <w:i w:val="0"/>
        </w:rPr>
        <w:t xml:space="preserve">. Они отошли вместе в </w:t>
      </w:r>
      <w:r>
        <w:rPr>
          <w:b w:val="0"/>
          <w:i/>
        </w:rPr>
        <w:t>9:00</w:t>
      </w:r>
      <w:r>
        <w:rPr>
          <w:b w:val="0"/>
          <w:i w:val="0"/>
        </w:rPr>
        <w:t>. Через сколько минут отойдут вместе снова?</w:t>
      </w:r>
    </w:p>
    <w:p>
      <w:r>
        <w:rPr>
          <w:b w:val="0"/>
          <w:i/>
        </w:rPr>
        <w:t>(A) 30  (B) 36  (C) 6  (D) 216  (E) 72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🥋 </w:t>
      </w:r>
      <w:r>
        <w:rPr>
          <w:b/>
          <w:i w:val="0"/>
        </w:rPr>
        <w:t>Две маршрутки-кимоно.</w:t>
      </w:r>
      <w:r>
        <w:rPr>
          <w:b w:val="0"/>
          <w:i w:val="0"/>
        </w:rPr>
        <w:t xml:space="preserve"> Два автобуса-додзё с интервалами «12» и «18» от одной остановки, часы «9:00», знак «?». Числа: 12 18, 9:00, ?.</w:t>
      </w:r>
    </w:p>
    <w:p/>
    <w:p>
      <w:pPr>
        <w:pStyle w:val="Heading3"/>
      </w:pPr>
      <w:r>
        <w:rPr>
          <w:b w:val="0"/>
          <w:i w:val="0"/>
        </w:rPr>
        <w:t>Зачёт · Задача 5</w:t>
      </w:r>
    </w:p>
    <w:p>
      <w:r>
        <w:rPr>
          <w:b w:val="0"/>
          <w:i w:val="0"/>
        </w:rPr>
        <w:t xml:space="preserve">Сколько целых чисел от </w:t>
      </w:r>
      <w:r>
        <w:rPr>
          <w:b w:val="0"/>
          <w:i/>
        </w:rPr>
        <w:t>1</w:t>
      </w:r>
      <w:r>
        <w:rPr>
          <w:b w:val="0"/>
          <w:i w:val="0"/>
        </w:rPr>
        <w:t xml:space="preserve"> до </w:t>
      </w:r>
      <w:r>
        <w:rPr>
          <w:b w:val="0"/>
          <w:i/>
        </w:rPr>
        <w:t>50</w:t>
      </w:r>
      <w:r>
        <w:rPr>
          <w:b w:val="0"/>
          <w:i w:val="0"/>
        </w:rPr>
        <w:t xml:space="preserve"> делятся на </w:t>
      </w:r>
      <w:r>
        <w:rPr>
          <w:b w:val="0"/>
          <w:i/>
        </w:rPr>
        <w:t>3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15  (B) 16  (C) 17  (D) 14  (E) 18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🐾 </w:t>
      </w:r>
      <w:r>
        <w:rPr>
          <w:b/>
          <w:i w:val="0"/>
        </w:rPr>
        <w:t>Котики считают кратные.</w:t>
      </w:r>
      <w:r>
        <w:rPr>
          <w:b w:val="0"/>
          <w:i w:val="0"/>
        </w:rPr>
        <w:t xml:space="preserve"> Котята складывают в коробку «÷3» числа из ряда «1–50», счётчик «?». Числа: 1–50, ÷3, ?.</w:t>
      </w:r>
    </w:p>
    <w:p/>
    <w:p>
      <w:pPr>
        <w:pStyle w:val="Heading3"/>
      </w:pPr>
      <w:r>
        <w:rPr>
          <w:b w:val="0"/>
          <w:i w:val="0"/>
        </w:rPr>
        <w:t>Зачёт · Задача 6</w:t>
      </w:r>
    </w:p>
    <w:p>
      <w:r>
        <w:rPr>
          <w:b w:val="0"/>
          <w:i w:val="0"/>
        </w:rPr>
        <w:t xml:space="preserve">Для скольких цифр </w:t>
      </w:r>
      <w:r>
        <w:rPr>
          <w:b w:val="0"/>
          <w:i/>
        </w:rPr>
        <w:t>A</w:t>
      </w:r>
      <w:r>
        <w:rPr>
          <w:b w:val="0"/>
          <w:i w:val="0"/>
        </w:rPr>
        <w:t xml:space="preserve"> четырёхзначное число </w:t>
      </w:r>
      <w:r>
        <w:rPr>
          <w:b w:val="0"/>
          <w:i/>
        </w:rPr>
        <w:t>2A2A</w:t>
      </w:r>
      <w:r>
        <w:rPr>
          <w:b w:val="0"/>
          <w:i w:val="0"/>
        </w:rPr>
        <w:t xml:space="preserve"> делится на </w:t>
      </w:r>
      <w:r>
        <w:rPr>
          <w:b w:val="0"/>
          <w:i/>
        </w:rPr>
        <w:t>6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1  (B) 2  (C) 3  (D) 4  (E) 5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👑 </w:t>
      </w:r>
      <w:r>
        <w:rPr>
          <w:b/>
          <w:i w:val="0"/>
        </w:rPr>
        <w:t>Зеркальный медальон.</w:t>
      </w:r>
      <w:r>
        <w:rPr>
          <w:b w:val="0"/>
          <w:i w:val="0"/>
        </w:rPr>
        <w:t xml:space="preserve"> Героиня держит локет «2A2A» и шестерёнку «6», считает цифры-кандидаты. Числа: 2A2A, 6, ?.</w:t>
      </w:r>
    </w:p>
    <w:p/>
    <w:p>
      <w:pPr>
        <w:pStyle w:val="Heading3"/>
      </w:pPr>
      <w:r>
        <w:rPr>
          <w:b w:val="0"/>
          <w:i w:val="0"/>
        </w:rPr>
        <w:t>Зачёт · Задача 7</w:t>
      </w:r>
    </w:p>
    <w:p>
      <w:r>
        <w:rPr>
          <w:b w:val="0"/>
          <w:i w:val="0"/>
        </w:rPr>
        <w:t xml:space="preserve">Чему равна последняя цифра числа </w:t>
      </w:r>
      <w:r>
        <w:rPr>
          <w:b w:val="0"/>
          <w:i/>
        </w:rPr>
        <w:t>3²⁰²⁴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3  (B) 9  (C) 7  (D) 1  (E) 0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🥋 </w:t>
      </w:r>
      <w:r>
        <w:rPr>
          <w:b/>
          <w:i w:val="0"/>
        </w:rPr>
        <w:t>Барабан тройки.</w:t>
      </w:r>
      <w:r>
        <w:rPr>
          <w:b w:val="0"/>
          <w:i w:val="0"/>
        </w:rPr>
        <w:t xml:space="preserve"> Ученик в развороте, барабан «3, 9, 7, 1», свиток «3²⁰²⁴», знак «?». Числа: 3 9 7 1, 2024, ?.</w:t>
      </w:r>
    </w:p>
    <w:p/>
    <w:p>
      <w:pPr>
        <w:pStyle w:val="Heading3"/>
      </w:pPr>
      <w:r>
        <w:rPr>
          <w:b w:val="0"/>
          <w:i w:val="0"/>
        </w:rPr>
        <w:t>Зачёт · Задача 8</w:t>
      </w:r>
    </w:p>
    <w:p>
      <w:r>
        <w:rPr>
          <w:b w:val="0"/>
          <w:i w:val="0"/>
        </w:rPr>
        <w:t xml:space="preserve">Секретное число между </w:t>
      </w:r>
      <w:r>
        <w:rPr>
          <w:b w:val="0"/>
          <w:i/>
        </w:rPr>
        <w:t>100</w:t>
      </w:r>
      <w:r>
        <w:rPr>
          <w:b w:val="0"/>
          <w:i w:val="0"/>
        </w:rPr>
        <w:t xml:space="preserve"> и </w:t>
      </w:r>
      <w:r>
        <w:rPr>
          <w:b w:val="0"/>
          <w:i/>
        </w:rPr>
        <w:t>150</w:t>
      </w:r>
      <w:r>
        <w:rPr>
          <w:b w:val="0"/>
          <w:i w:val="0"/>
        </w:rPr>
        <w:t xml:space="preserve">: кратно </w:t>
      </w:r>
      <w:r>
        <w:rPr>
          <w:b w:val="0"/>
          <w:i/>
        </w:rPr>
        <w:t>13</w:t>
      </w:r>
      <w:r>
        <w:rPr>
          <w:b w:val="0"/>
          <w:i w:val="0"/>
        </w:rPr>
        <w:t xml:space="preserve">, нечётное, и сумма его цифр делится на </w:t>
      </w:r>
      <w:r>
        <w:rPr>
          <w:b w:val="0"/>
          <w:i/>
        </w:rPr>
        <w:t>3</w:t>
      </w:r>
      <w:r>
        <w:rPr>
          <w:b w:val="0"/>
          <w:i w:val="0"/>
        </w:rPr>
        <w:t>. Какое это число?</w:t>
      </w:r>
    </w:p>
    <w:p>
      <w:r>
        <w:rPr>
          <w:b w:val="0"/>
          <w:i/>
        </w:rPr>
        <w:t>(A) 104  (B) 117  (C) 130  (D) 143  (E) 126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🐾 </w:t>
      </w:r>
      <w:r>
        <w:rPr>
          <w:b/>
          <w:i w:val="0"/>
        </w:rPr>
        <w:t>Сейф с уликами.</w:t>
      </w:r>
      <w:r>
        <w:rPr>
          <w:b w:val="0"/>
          <w:i w:val="0"/>
        </w:rPr>
        <w:t xml:space="preserve"> Кот-детектив у сейфа: ярлыки «100–150», «×13», «нечёт», «сумма ÷3», на дисплее «?». Числа: 100 150 13 3, ?.</w:t>
      </w:r>
    </w:p>
    <w:p/>
    <w:p>
      <w:pPr>
        <w:pStyle w:val="Heading3"/>
      </w:pPr>
      <w:r>
        <w:rPr>
          <w:b w:val="0"/>
          <w:i w:val="0"/>
        </w:rPr>
        <w:t>Зачёт · Задача 9</w:t>
      </w:r>
    </w:p>
    <w:p>
      <w:r>
        <w:rPr>
          <w:b w:val="0"/>
          <w:i w:val="0"/>
        </w:rPr>
        <w:t xml:space="preserve">Прямоугольник </w:t>
      </w:r>
      <w:r>
        <w:rPr>
          <w:b w:val="0"/>
          <w:i/>
        </w:rPr>
        <w:t>45× 75</w:t>
      </w:r>
      <w:r>
        <w:rPr>
          <w:b w:val="0"/>
          <w:i w:val="0"/>
        </w:rPr>
        <w:t xml:space="preserve"> режут без остатка на одинаковые квадраты наибольшего размера. Сколько получится квадратов?</w:t>
      </w:r>
    </w:p>
    <w:p>
      <w:r>
        <w:rPr>
          <w:b w:val="0"/>
          <w:i/>
        </w:rPr>
        <w:t>(A) 15  (B) 8  (C) 25  (D) 9  (E) 225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👑 </w:t>
      </w:r>
      <w:r>
        <w:rPr>
          <w:b/>
          <w:i w:val="0"/>
        </w:rPr>
        <w:t>Сказочный ковёр.</w:t>
      </w:r>
      <w:r>
        <w:rPr>
          <w:b w:val="0"/>
          <w:i w:val="0"/>
        </w:rPr>
        <w:t xml:space="preserve"> Героини раскраивают ковёр «45×75» на одинаковые квадраты-плитки, считают их. Числа: 45 75, ?.</w:t>
      </w:r>
    </w:p>
    <w:p/>
    <w:p>
      <w:pPr>
        <w:pStyle w:val="Heading3"/>
      </w:pPr>
      <w:r>
        <w:rPr>
          <w:b w:val="0"/>
          <w:i w:val="0"/>
        </w:rPr>
        <w:t>Зачёт · Задача 10</w:t>
      </w:r>
    </w:p>
    <w:p>
      <w:r>
        <w:rPr>
          <w:b w:val="0"/>
          <w:i w:val="0"/>
        </w:rPr>
        <w:t xml:space="preserve">Чему равна последняя цифра числа </w:t>
      </w:r>
      <w:r>
        <w:rPr>
          <w:b w:val="0"/>
          <w:i/>
        </w:rPr>
        <w:t>2¹⁰⁰+7¹⁰⁰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3  (B) 5  (C) 7  (D) 1  (E) 9</w:t>
      </w:r>
    </w:p>
    <w:p>
      <w:r>
        <w:rPr>
          <w:b/>
          <w:color w:val="B54A00"/>
        </w:rPr>
        <w:t>🎨 Промт для картинки</w:t>
      </w:r>
    </w:p>
    <w:p>
      <w:r>
        <w:rPr>
          <w:b w:val="0"/>
          <w:i w:val="0"/>
        </w:rPr>
        <w:t xml:space="preserve">🥋 </w:t>
      </w:r>
      <w:r>
        <w:rPr>
          <w:b/>
          <w:i w:val="0"/>
        </w:rPr>
        <w:t>Двойной финальный бросок.</w:t>
      </w:r>
      <w:r>
        <w:rPr>
          <w:b w:val="0"/>
          <w:i w:val="0"/>
        </w:rPr>
        <w:t xml:space="preserve"> Две фигуры в кимоно завершают вращение; барабаны «2,4,8,6» и «7,9,3,1», «+», табличка «2¹⁰⁰ + 7¹⁰⁰ = ?». Числа: 2 4 8 6, 7 9 3 1, ?.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